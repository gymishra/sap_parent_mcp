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DD52" w14:textId="77777777" w:rsidR="001C7949" w:rsidRDefault="00000000">
      <w:pPr>
        <w:pStyle w:val="Title"/>
        <w:jc w:val="center"/>
      </w:pPr>
      <w:r>
        <w:t>SAP S/4HANA + Amazon Bedrock AgentCore + Okta OIDC</w:t>
      </w:r>
    </w:p>
    <w:p w14:paraId="56FA783E" w14:textId="77777777" w:rsidR="001C7949" w:rsidRDefault="00000000">
      <w:pPr>
        <w:jc w:val="center"/>
      </w:pPr>
      <w:r>
        <w:rPr>
          <w:color w:val="666666"/>
          <w:sz w:val="28"/>
        </w:rPr>
        <w:t>Integration Guide</w:t>
      </w:r>
    </w:p>
    <w:p w14:paraId="61E3BA43" w14:textId="77777777" w:rsidR="001C7949" w:rsidRDefault="001C7949"/>
    <w:p w14:paraId="786D9113" w14:textId="77777777" w:rsidR="001C7949" w:rsidRDefault="00000000">
      <w:pPr>
        <w:pStyle w:val="Heading1"/>
      </w:pPr>
      <w:r>
        <w:t>Overview</w:t>
      </w:r>
    </w:p>
    <w:p w14:paraId="1E6385F5" w14:textId="77777777" w:rsidR="001C7949" w:rsidRDefault="00000000">
      <w:r>
        <w:t>This guide documents the end-to-end integration of SAP S/4HANA OData APIs with Amazon Bedrock AgentCore Runtime using Okta as the OIDC identity provider. An MCP (Model Context Protocol) server hosted on AgentCore Runtime exposes SAP OData services as tools that can be consumed by AI agents or MCP clients.</w:t>
      </w:r>
    </w:p>
    <w:p w14:paraId="6B16CBD0" w14:textId="77777777" w:rsidR="001C7949" w:rsidRDefault="00000000">
      <w:pPr>
        <w:pStyle w:val="Heading2"/>
      </w:pPr>
      <w:r>
        <w:t>Architecture Flow</w:t>
      </w:r>
    </w:p>
    <w:p w14:paraId="6495D329" w14:textId="2E58C57C" w:rsidR="001C7949" w:rsidRDefault="00000000" w:rsidP="008D02FF">
      <w:pPr>
        <w:pStyle w:val="ListParagraph"/>
        <w:numPr>
          <w:ilvl w:val="0"/>
          <w:numId w:val="10"/>
        </w:numPr>
      </w:pPr>
      <w:r>
        <w:t>Python Client authenticates with Okta (Authorization Code flow)</w:t>
      </w:r>
      <w:r>
        <w:br/>
        <w:t>2. Client receives access_token (JWT)</w:t>
      </w:r>
      <w:r>
        <w:br/>
        <w:t>3. Client sends Bearer token to AgentCore Runtime</w:t>
      </w:r>
      <w:r>
        <w:br/>
        <w:t>4. AgentCore validates JWT against Okta OIDC discovery URL</w:t>
      </w:r>
      <w:r>
        <w:br/>
        <w:t>5. MCP Server receives the token as a tool parameter</w:t>
      </w:r>
      <w:r>
        <w:br/>
        <w:t>6. MCP Server calls SAP OData API with Bearer token</w:t>
      </w:r>
      <w:r>
        <w:br/>
        <w:t>7. SAP validates token against Okta JWKS keys</w:t>
      </w:r>
      <w:r>
        <w:br/>
        <w:t>8. Sales order data flows back to the client</w:t>
      </w:r>
    </w:p>
    <w:p w14:paraId="18C3E5EF" w14:textId="0CBBD46B" w:rsidR="008D02FF" w:rsidRDefault="008D02FF" w:rsidP="008D02FF">
      <w:r w:rsidRPr="008D02FF">
        <w:drawing>
          <wp:inline distT="0" distB="0" distL="0" distR="0" wp14:anchorId="1CD0D508" wp14:editId="592D5833">
            <wp:extent cx="5486400" cy="2308225"/>
            <wp:effectExtent l="0" t="0" r="0" b="0"/>
            <wp:docPr id="125461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17168" name=""/>
                    <pic:cNvPicPr/>
                  </pic:nvPicPr>
                  <pic:blipFill>
                    <a:blip r:embed="rId6"/>
                    <a:stretch>
                      <a:fillRect/>
                    </a:stretch>
                  </pic:blipFill>
                  <pic:spPr>
                    <a:xfrm>
                      <a:off x="0" y="0"/>
                      <a:ext cx="5486400" cy="2308225"/>
                    </a:xfrm>
                    <a:prstGeom prst="rect">
                      <a:avLst/>
                    </a:prstGeom>
                  </pic:spPr>
                </pic:pic>
              </a:graphicData>
            </a:graphic>
          </wp:inline>
        </w:drawing>
      </w:r>
    </w:p>
    <w:p w14:paraId="54A69001" w14:textId="77777777" w:rsidR="008D02FF" w:rsidRDefault="008D02FF" w:rsidP="008D02FF"/>
    <w:p w14:paraId="62D2BB9C" w14:textId="77777777" w:rsidR="001C7949" w:rsidRDefault="00000000">
      <w:pPr>
        <w:pStyle w:val="Heading2"/>
      </w:pPr>
      <w:r>
        <w:lastRenderedPageBreak/>
        <w:t>Token Flow</w:t>
      </w:r>
    </w:p>
    <w:p w14:paraId="49744935" w14:textId="77777777" w:rsidR="001C7949" w:rsidRDefault="00000000">
      <w:r>
        <w:t>The same Okta access_token is used for both:</w:t>
      </w:r>
      <w:r>
        <w:br/>
        <w:t>• Inbound auth: AgentCore Runtime validates the JWT against Okta's OIDC discovery endpoint</w:t>
      </w:r>
      <w:r>
        <w:br/>
        <w:t>• SAP OData calls: The MCP server passes the token as Authorization: Bearer to SAP</w:t>
      </w:r>
      <w:r>
        <w:br/>
      </w:r>
      <w:r>
        <w:br/>
        <w:t>This is possible because SAP is configured to trust the same Okta authorization server.</w:t>
      </w:r>
    </w:p>
    <w:p w14:paraId="0D29418F" w14:textId="77777777" w:rsidR="001C7949" w:rsidRDefault="00000000">
      <w:pPr>
        <w:pStyle w:val="Heading1"/>
      </w:pPr>
      <w:r>
        <w:t>1. Okta Configuration</w:t>
      </w:r>
    </w:p>
    <w:p w14:paraId="02C4D37C" w14:textId="77777777" w:rsidR="001C7949" w:rsidRDefault="00000000">
      <w:pPr>
        <w:pStyle w:val="Heading2"/>
      </w:pPr>
      <w:r>
        <w:t>1.1 Okta Application Setup</w:t>
      </w:r>
    </w:p>
    <w:p w14:paraId="53F1E8EE" w14:textId="77777777" w:rsidR="001C7949" w:rsidRDefault="00000000">
      <w:r>
        <w:t>Create a Web Application in Okta with the following settings:</w:t>
      </w:r>
    </w:p>
    <w:p w14:paraId="3F2A6CE6" w14:textId="2AE3FEA0" w:rsidR="00C22E9B" w:rsidRDefault="00C22E9B">
      <w:hyperlink r:id="rId7" w:history="1">
        <w:r w:rsidRPr="00B15C05">
          <w:rPr>
            <w:rStyle w:val="Hyperlink"/>
          </w:rPr>
          <w:t>https://help.okta.com/en-us/content/topics/apps/apps_app_integration_wizard_oidc.htm</w:t>
        </w:r>
      </w:hyperlink>
      <w:r>
        <w:br/>
      </w:r>
    </w:p>
    <w:tbl>
      <w:tblPr>
        <w:tblStyle w:val="LightGrid-Accent1"/>
        <w:tblW w:w="0" w:type="auto"/>
        <w:jc w:val="center"/>
        <w:tblLook w:val="04A0" w:firstRow="1" w:lastRow="0" w:firstColumn="1" w:lastColumn="0" w:noHBand="0" w:noVBand="1"/>
      </w:tblPr>
      <w:tblGrid>
        <w:gridCol w:w="4305"/>
        <w:gridCol w:w="4315"/>
      </w:tblGrid>
      <w:tr w:rsidR="001C7949" w14:paraId="11B07FAD" w14:textId="77777777" w:rsidTr="001C7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81C4BD" w14:textId="77777777" w:rsidR="001C7949" w:rsidRDefault="00000000">
            <w:r>
              <w:t>Setting</w:t>
            </w:r>
          </w:p>
        </w:tc>
        <w:tc>
          <w:tcPr>
            <w:tcW w:w="4320" w:type="dxa"/>
          </w:tcPr>
          <w:p w14:paraId="47653BB6" w14:textId="77777777" w:rsidR="001C7949" w:rsidRDefault="00000000">
            <w:pPr>
              <w:cnfStyle w:val="100000000000" w:firstRow="1" w:lastRow="0" w:firstColumn="0" w:lastColumn="0" w:oddVBand="0" w:evenVBand="0" w:oddHBand="0" w:evenHBand="0" w:firstRowFirstColumn="0" w:firstRowLastColumn="0" w:lastRowFirstColumn="0" w:lastRowLastColumn="0"/>
            </w:pPr>
            <w:r>
              <w:t>Value</w:t>
            </w:r>
          </w:p>
        </w:tc>
      </w:tr>
      <w:tr w:rsidR="001C7949" w14:paraId="0BDF8175"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1ED010" w14:textId="77777777" w:rsidR="001C7949" w:rsidRDefault="00000000">
            <w:r>
              <w:t>Application type</w:t>
            </w:r>
          </w:p>
        </w:tc>
        <w:tc>
          <w:tcPr>
            <w:tcW w:w="4320" w:type="dxa"/>
          </w:tcPr>
          <w:p w14:paraId="2820C2D7" w14:textId="77777777" w:rsidR="001C7949" w:rsidRDefault="00000000">
            <w:pPr>
              <w:cnfStyle w:val="000000100000" w:firstRow="0" w:lastRow="0" w:firstColumn="0" w:lastColumn="0" w:oddVBand="0" w:evenVBand="0" w:oddHBand="1" w:evenHBand="0" w:firstRowFirstColumn="0" w:firstRowLastColumn="0" w:lastRowFirstColumn="0" w:lastRowLastColumn="0"/>
            </w:pPr>
            <w:r>
              <w:t>Web Application</w:t>
            </w:r>
          </w:p>
        </w:tc>
      </w:tr>
      <w:tr w:rsidR="001C7949" w14:paraId="199A2AF1"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7626B2" w14:textId="77777777" w:rsidR="001C7949" w:rsidRDefault="00000000">
            <w:r>
              <w:t>Grant type</w:t>
            </w:r>
          </w:p>
        </w:tc>
        <w:tc>
          <w:tcPr>
            <w:tcW w:w="4320" w:type="dxa"/>
          </w:tcPr>
          <w:p w14:paraId="07B72F31" w14:textId="77777777" w:rsidR="001C7949" w:rsidRDefault="00000000">
            <w:pPr>
              <w:cnfStyle w:val="000000010000" w:firstRow="0" w:lastRow="0" w:firstColumn="0" w:lastColumn="0" w:oddVBand="0" w:evenVBand="0" w:oddHBand="0" w:evenHBand="1" w:firstRowFirstColumn="0" w:firstRowLastColumn="0" w:lastRowFirstColumn="0" w:lastRowLastColumn="0"/>
            </w:pPr>
            <w:r>
              <w:t>Authorization Code</w:t>
            </w:r>
          </w:p>
        </w:tc>
      </w:tr>
      <w:tr w:rsidR="001C7949" w14:paraId="33BD3D41"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6E259C" w14:textId="77777777" w:rsidR="001C7949" w:rsidRDefault="00000000">
            <w:r>
              <w:t>Sign-in redirect URIs</w:t>
            </w:r>
          </w:p>
        </w:tc>
        <w:tc>
          <w:tcPr>
            <w:tcW w:w="4320" w:type="dxa"/>
          </w:tcPr>
          <w:p w14:paraId="7EA5A523" w14:textId="77777777" w:rsidR="001C7949" w:rsidRDefault="00000000">
            <w:pPr>
              <w:cnfStyle w:val="000000100000" w:firstRow="0" w:lastRow="0" w:firstColumn="0" w:lastColumn="0" w:oddVBand="0" w:evenVBand="0" w:oddHBand="1" w:evenHBand="0" w:firstRowFirstColumn="0" w:firstRowLastColumn="0" w:lastRowFirstColumn="0" w:lastRowLastColumn="0"/>
            </w:pPr>
            <w:r>
              <w:t>http://localhost:8085/callback (Python)</w:t>
            </w:r>
            <w:r>
              <w:br/>
              <w:t>https://oauth.pstmn.io/v1/callback (Postman)</w:t>
            </w:r>
          </w:p>
        </w:tc>
      </w:tr>
      <w:tr w:rsidR="001C7949" w14:paraId="6255F12C"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E3C518" w14:textId="77777777" w:rsidR="001C7949" w:rsidRDefault="00000000">
            <w:r>
              <w:t>Scopes</w:t>
            </w:r>
          </w:p>
        </w:tc>
        <w:tc>
          <w:tcPr>
            <w:tcW w:w="4320" w:type="dxa"/>
          </w:tcPr>
          <w:p w14:paraId="260D2BCC" w14:textId="77777777" w:rsidR="001C7949" w:rsidRDefault="00000000">
            <w:pPr>
              <w:cnfStyle w:val="000000010000" w:firstRow="0" w:lastRow="0" w:firstColumn="0" w:lastColumn="0" w:oddVBand="0" w:evenVBand="0" w:oddHBand="0" w:evenHBand="1" w:firstRowFirstColumn="0" w:firstRowLastColumn="0" w:lastRowFirstColumn="0" w:lastRowLastColumn="0"/>
            </w:pPr>
            <w:r>
              <w:t>openid email</w:t>
            </w:r>
          </w:p>
        </w:tc>
      </w:tr>
      <w:tr w:rsidR="001C7949" w14:paraId="76268497"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120A71" w14:textId="77777777" w:rsidR="001C7949" w:rsidRDefault="00000000">
            <w:r>
              <w:t>Client authentication</w:t>
            </w:r>
          </w:p>
        </w:tc>
        <w:tc>
          <w:tcPr>
            <w:tcW w:w="4320" w:type="dxa"/>
          </w:tcPr>
          <w:p w14:paraId="4D274247" w14:textId="77777777" w:rsidR="001C7949" w:rsidRDefault="00000000">
            <w:pPr>
              <w:cnfStyle w:val="000000100000" w:firstRow="0" w:lastRow="0" w:firstColumn="0" w:lastColumn="0" w:oddVBand="0" w:evenVBand="0" w:oddHBand="1" w:evenHBand="0" w:firstRowFirstColumn="0" w:firstRowLastColumn="0" w:lastRowFirstColumn="0" w:lastRowLastColumn="0"/>
            </w:pPr>
            <w:r>
              <w:t>Client secret (Basic Auth)</w:t>
            </w:r>
          </w:p>
        </w:tc>
      </w:tr>
      <w:tr w:rsidR="001C7949" w14:paraId="1F7F34B7"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B99D27" w14:textId="77777777" w:rsidR="001C7949" w:rsidRDefault="00000000">
            <w:r>
              <w:t>State</w:t>
            </w:r>
          </w:p>
        </w:tc>
        <w:tc>
          <w:tcPr>
            <w:tcW w:w="4320" w:type="dxa"/>
          </w:tcPr>
          <w:p w14:paraId="71CEA43A" w14:textId="77777777" w:rsidR="001C7949" w:rsidRDefault="00000000">
            <w:pPr>
              <w:cnfStyle w:val="000000010000" w:firstRow="0" w:lastRow="0" w:firstColumn="0" w:lastColumn="0" w:oddVBand="0" w:evenVBand="0" w:oddHBand="0" w:evenHBand="1" w:firstRowFirstColumn="0" w:firstRowLastColumn="0" w:lastRowFirstColumn="0" w:lastRowLastColumn="0"/>
            </w:pPr>
            <w:r>
              <w:t>abc</w:t>
            </w:r>
          </w:p>
        </w:tc>
      </w:tr>
      <w:tr w:rsidR="00C22E9B" w14:paraId="4F014501"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52EBD1" w14:textId="77777777" w:rsidR="00C22E9B" w:rsidRDefault="00C22E9B">
            <w:pPr>
              <w:rPr>
                <w:b w:val="0"/>
                <w:bCs w:val="0"/>
              </w:rPr>
            </w:pPr>
          </w:p>
          <w:p w14:paraId="07F3326B" w14:textId="77777777" w:rsidR="00C22E9B" w:rsidRDefault="00C22E9B"/>
        </w:tc>
        <w:tc>
          <w:tcPr>
            <w:tcW w:w="4320" w:type="dxa"/>
          </w:tcPr>
          <w:p w14:paraId="17E1DDA8" w14:textId="77777777" w:rsidR="00C22E9B" w:rsidRDefault="00C22E9B">
            <w:pPr>
              <w:cnfStyle w:val="000000100000" w:firstRow="0" w:lastRow="0" w:firstColumn="0" w:lastColumn="0" w:oddVBand="0" w:evenVBand="0" w:oddHBand="1" w:evenHBand="0" w:firstRowFirstColumn="0" w:firstRowLastColumn="0" w:lastRowFirstColumn="0" w:lastRowLastColumn="0"/>
            </w:pPr>
          </w:p>
        </w:tc>
      </w:tr>
    </w:tbl>
    <w:p w14:paraId="39CF4041" w14:textId="34AEAB85" w:rsidR="00C22E9B" w:rsidRDefault="00C22E9B">
      <w:pPr>
        <w:pStyle w:val="Heading2"/>
      </w:pPr>
      <w:r w:rsidRPr="00C22E9B">
        <w:lastRenderedPageBreak/>
        <w:drawing>
          <wp:inline distT="0" distB="0" distL="0" distR="0" wp14:anchorId="2BF6EAD4" wp14:editId="59B15782">
            <wp:extent cx="5486400" cy="3505835"/>
            <wp:effectExtent l="0" t="0" r="0" b="0"/>
            <wp:docPr id="147209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97498" name=""/>
                    <pic:cNvPicPr/>
                  </pic:nvPicPr>
                  <pic:blipFill>
                    <a:blip r:embed="rId8"/>
                    <a:stretch>
                      <a:fillRect/>
                    </a:stretch>
                  </pic:blipFill>
                  <pic:spPr>
                    <a:xfrm>
                      <a:off x="0" y="0"/>
                      <a:ext cx="5486400" cy="3505835"/>
                    </a:xfrm>
                    <a:prstGeom prst="rect">
                      <a:avLst/>
                    </a:prstGeom>
                  </pic:spPr>
                </pic:pic>
              </a:graphicData>
            </a:graphic>
          </wp:inline>
        </w:drawing>
      </w:r>
    </w:p>
    <w:p w14:paraId="07C74C9D" w14:textId="77777777" w:rsidR="00C22E9B" w:rsidRDefault="00C22E9B" w:rsidP="00C22E9B"/>
    <w:p w14:paraId="4CACB80B" w14:textId="66D3FD3A" w:rsidR="00C22E9B" w:rsidRDefault="00C22E9B" w:rsidP="00C22E9B">
      <w:r w:rsidRPr="00C22E9B">
        <w:lastRenderedPageBreak/>
        <w:drawing>
          <wp:inline distT="0" distB="0" distL="0" distR="0" wp14:anchorId="6DA678A1" wp14:editId="7757190E">
            <wp:extent cx="5486400" cy="5919470"/>
            <wp:effectExtent l="0" t="0" r="0" b="5080"/>
            <wp:docPr id="35779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3578" name=""/>
                    <pic:cNvPicPr/>
                  </pic:nvPicPr>
                  <pic:blipFill>
                    <a:blip r:embed="rId9"/>
                    <a:stretch>
                      <a:fillRect/>
                    </a:stretch>
                  </pic:blipFill>
                  <pic:spPr>
                    <a:xfrm>
                      <a:off x="0" y="0"/>
                      <a:ext cx="5486400" cy="5919470"/>
                    </a:xfrm>
                    <a:prstGeom prst="rect">
                      <a:avLst/>
                    </a:prstGeom>
                  </pic:spPr>
                </pic:pic>
              </a:graphicData>
            </a:graphic>
          </wp:inline>
        </w:drawing>
      </w:r>
    </w:p>
    <w:p w14:paraId="540ACB40" w14:textId="7BD3F8C9" w:rsidR="00C22E9B" w:rsidRDefault="00C22E9B" w:rsidP="00C22E9B">
      <w:r w:rsidRPr="00C22E9B">
        <w:lastRenderedPageBreak/>
        <w:drawing>
          <wp:inline distT="0" distB="0" distL="0" distR="0" wp14:anchorId="0DFC3859" wp14:editId="4B1A922C">
            <wp:extent cx="5486400" cy="5697220"/>
            <wp:effectExtent l="0" t="0" r="0" b="0"/>
            <wp:docPr id="202755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53007" name=""/>
                    <pic:cNvPicPr/>
                  </pic:nvPicPr>
                  <pic:blipFill>
                    <a:blip r:embed="rId10"/>
                    <a:stretch>
                      <a:fillRect/>
                    </a:stretch>
                  </pic:blipFill>
                  <pic:spPr>
                    <a:xfrm>
                      <a:off x="0" y="0"/>
                      <a:ext cx="5486400" cy="5697220"/>
                    </a:xfrm>
                    <a:prstGeom prst="rect">
                      <a:avLst/>
                    </a:prstGeom>
                  </pic:spPr>
                </pic:pic>
              </a:graphicData>
            </a:graphic>
          </wp:inline>
        </w:drawing>
      </w:r>
    </w:p>
    <w:p w14:paraId="59F384F1" w14:textId="77777777" w:rsidR="00C22E9B" w:rsidRDefault="00C22E9B" w:rsidP="00C22E9B"/>
    <w:p w14:paraId="25A36816" w14:textId="37BD3AD5" w:rsidR="00C22E9B" w:rsidRPr="00C22E9B" w:rsidRDefault="00C22E9B" w:rsidP="00C22E9B">
      <w:r w:rsidRPr="00C22E9B">
        <w:lastRenderedPageBreak/>
        <w:drawing>
          <wp:inline distT="0" distB="0" distL="0" distR="0" wp14:anchorId="7186C71B" wp14:editId="303314F9">
            <wp:extent cx="5486400" cy="5586730"/>
            <wp:effectExtent l="0" t="0" r="0" b="0"/>
            <wp:docPr id="23159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97975" name=""/>
                    <pic:cNvPicPr/>
                  </pic:nvPicPr>
                  <pic:blipFill>
                    <a:blip r:embed="rId11"/>
                    <a:stretch>
                      <a:fillRect/>
                    </a:stretch>
                  </pic:blipFill>
                  <pic:spPr>
                    <a:xfrm>
                      <a:off x="0" y="0"/>
                      <a:ext cx="5486400" cy="5586730"/>
                    </a:xfrm>
                    <a:prstGeom prst="rect">
                      <a:avLst/>
                    </a:prstGeom>
                  </pic:spPr>
                </pic:pic>
              </a:graphicData>
            </a:graphic>
          </wp:inline>
        </w:drawing>
      </w:r>
    </w:p>
    <w:p w14:paraId="6FF32EA0" w14:textId="4E187583" w:rsidR="00C22E9B" w:rsidRDefault="00C22E9B">
      <w:pPr>
        <w:pStyle w:val="Heading2"/>
      </w:pPr>
      <w:r w:rsidRPr="00C22E9B">
        <w:lastRenderedPageBreak/>
        <w:drawing>
          <wp:inline distT="0" distB="0" distL="0" distR="0" wp14:anchorId="1B6104F9" wp14:editId="08756E71">
            <wp:extent cx="5486400" cy="2637790"/>
            <wp:effectExtent l="0" t="0" r="0" b="0"/>
            <wp:docPr id="43265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51978" name=""/>
                    <pic:cNvPicPr/>
                  </pic:nvPicPr>
                  <pic:blipFill>
                    <a:blip r:embed="rId12"/>
                    <a:stretch>
                      <a:fillRect/>
                    </a:stretch>
                  </pic:blipFill>
                  <pic:spPr>
                    <a:xfrm>
                      <a:off x="0" y="0"/>
                      <a:ext cx="5486400" cy="2637790"/>
                    </a:xfrm>
                    <a:prstGeom prst="rect">
                      <a:avLst/>
                    </a:prstGeom>
                  </pic:spPr>
                </pic:pic>
              </a:graphicData>
            </a:graphic>
          </wp:inline>
        </w:drawing>
      </w:r>
    </w:p>
    <w:p w14:paraId="4514F0CC" w14:textId="77777777" w:rsidR="00C22E9B" w:rsidRDefault="00C22E9B" w:rsidP="00C22E9B"/>
    <w:p w14:paraId="3108ED77" w14:textId="1443DEBA" w:rsidR="00C22E9B" w:rsidRPr="00C22E9B" w:rsidRDefault="00C22E9B" w:rsidP="00C22E9B">
      <w:r w:rsidRPr="00C22E9B">
        <w:drawing>
          <wp:inline distT="0" distB="0" distL="0" distR="0" wp14:anchorId="0AC42FE9" wp14:editId="7C541279">
            <wp:extent cx="5486400" cy="3738245"/>
            <wp:effectExtent l="0" t="0" r="0" b="0"/>
            <wp:docPr id="96490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06183" name=""/>
                    <pic:cNvPicPr/>
                  </pic:nvPicPr>
                  <pic:blipFill>
                    <a:blip r:embed="rId13"/>
                    <a:stretch>
                      <a:fillRect/>
                    </a:stretch>
                  </pic:blipFill>
                  <pic:spPr>
                    <a:xfrm>
                      <a:off x="0" y="0"/>
                      <a:ext cx="5486400" cy="3738245"/>
                    </a:xfrm>
                    <a:prstGeom prst="rect">
                      <a:avLst/>
                    </a:prstGeom>
                  </pic:spPr>
                </pic:pic>
              </a:graphicData>
            </a:graphic>
          </wp:inline>
        </w:drawing>
      </w:r>
    </w:p>
    <w:p w14:paraId="6E161CD4" w14:textId="5EE0C505" w:rsidR="001C7949" w:rsidRDefault="00000000">
      <w:pPr>
        <w:pStyle w:val="Heading2"/>
      </w:pPr>
      <w:r>
        <w:t>1.2 Okta Endpoints</w:t>
      </w:r>
    </w:p>
    <w:p w14:paraId="615CF4BD" w14:textId="77777777" w:rsidR="001C7949" w:rsidRDefault="00000000">
      <w:r>
        <w:t>All endpoints use the default custom authorization server (/oauth2/default):</w:t>
      </w:r>
    </w:p>
    <w:tbl>
      <w:tblPr>
        <w:tblStyle w:val="LightGrid-Accent1"/>
        <w:tblW w:w="0" w:type="auto"/>
        <w:jc w:val="center"/>
        <w:tblLook w:val="04A0" w:firstRow="1" w:lastRow="0" w:firstColumn="1" w:lastColumn="0" w:noHBand="0" w:noVBand="1"/>
      </w:tblPr>
      <w:tblGrid>
        <w:gridCol w:w="4056"/>
        <w:gridCol w:w="4564"/>
      </w:tblGrid>
      <w:tr w:rsidR="001C7949" w14:paraId="42293F01" w14:textId="77777777" w:rsidTr="001C7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25DD16" w14:textId="77777777" w:rsidR="001C7949" w:rsidRDefault="00000000">
            <w:r>
              <w:t>Endpoint</w:t>
            </w:r>
          </w:p>
        </w:tc>
        <w:tc>
          <w:tcPr>
            <w:tcW w:w="4320" w:type="dxa"/>
          </w:tcPr>
          <w:p w14:paraId="359F7A72" w14:textId="77777777" w:rsidR="001C7949" w:rsidRDefault="00000000">
            <w:pPr>
              <w:cnfStyle w:val="100000000000" w:firstRow="1" w:lastRow="0" w:firstColumn="0" w:lastColumn="0" w:oddVBand="0" w:evenVBand="0" w:oddHBand="0" w:evenHBand="0" w:firstRowFirstColumn="0" w:firstRowLastColumn="0" w:lastRowFirstColumn="0" w:lastRowLastColumn="0"/>
            </w:pPr>
            <w:r>
              <w:t>URL</w:t>
            </w:r>
          </w:p>
        </w:tc>
      </w:tr>
      <w:tr w:rsidR="001C7949" w14:paraId="4D97E3C9"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62F02A" w14:textId="77777777" w:rsidR="001C7949" w:rsidRDefault="00000000">
            <w:r>
              <w:t>Authorization</w:t>
            </w:r>
          </w:p>
        </w:tc>
        <w:tc>
          <w:tcPr>
            <w:tcW w:w="4320" w:type="dxa"/>
          </w:tcPr>
          <w:p w14:paraId="45A45D30" w14:textId="77777777" w:rsidR="001C7949" w:rsidRDefault="00000000">
            <w:pPr>
              <w:cnfStyle w:val="000000100000" w:firstRow="0" w:lastRow="0" w:firstColumn="0" w:lastColumn="0" w:oddVBand="0" w:evenVBand="0" w:oddHBand="1" w:evenHBand="0" w:firstRowFirstColumn="0" w:firstRowLastColumn="0" w:lastRowFirstColumn="0" w:lastRowLastColumn="0"/>
            </w:pPr>
            <w:r>
              <w:t>https://trial-1053860.okta.com/oauth2/default/v1/authorize</w:t>
            </w:r>
          </w:p>
        </w:tc>
      </w:tr>
      <w:tr w:rsidR="001C7949" w14:paraId="6D35B2F5"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0A7EB1" w14:textId="77777777" w:rsidR="001C7949" w:rsidRDefault="00000000">
            <w:r>
              <w:t>Token</w:t>
            </w:r>
          </w:p>
        </w:tc>
        <w:tc>
          <w:tcPr>
            <w:tcW w:w="4320" w:type="dxa"/>
          </w:tcPr>
          <w:p w14:paraId="48AB42FD" w14:textId="77777777" w:rsidR="001C7949" w:rsidRDefault="00000000">
            <w:pPr>
              <w:cnfStyle w:val="000000010000" w:firstRow="0" w:lastRow="0" w:firstColumn="0" w:lastColumn="0" w:oddVBand="0" w:evenVBand="0" w:oddHBand="0" w:evenHBand="1" w:firstRowFirstColumn="0" w:firstRowLastColumn="0" w:lastRowFirstColumn="0" w:lastRowLastColumn="0"/>
            </w:pPr>
            <w:r>
              <w:t>https://trial-</w:t>
            </w:r>
            <w:r>
              <w:lastRenderedPageBreak/>
              <w:t>1053860.okta.com/oauth2/default/v1/token</w:t>
            </w:r>
          </w:p>
        </w:tc>
      </w:tr>
      <w:tr w:rsidR="001C7949" w14:paraId="7ED092E4"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1F530C" w14:textId="77777777" w:rsidR="001C7949" w:rsidRDefault="00000000">
            <w:r>
              <w:lastRenderedPageBreak/>
              <w:t>OIDC Discovery</w:t>
            </w:r>
          </w:p>
        </w:tc>
        <w:tc>
          <w:tcPr>
            <w:tcW w:w="4320" w:type="dxa"/>
          </w:tcPr>
          <w:p w14:paraId="0CC1B886" w14:textId="77777777" w:rsidR="001C7949" w:rsidRDefault="00000000">
            <w:pPr>
              <w:cnfStyle w:val="000000100000" w:firstRow="0" w:lastRow="0" w:firstColumn="0" w:lastColumn="0" w:oddVBand="0" w:evenVBand="0" w:oddHBand="1" w:evenHBand="0" w:firstRowFirstColumn="0" w:firstRowLastColumn="0" w:lastRowFirstColumn="0" w:lastRowLastColumn="0"/>
            </w:pPr>
            <w:r>
              <w:t>https://trial-1053860.okta.com/oauth2/default/.well-known/openid-configuration</w:t>
            </w:r>
          </w:p>
        </w:tc>
      </w:tr>
      <w:tr w:rsidR="001C7949" w14:paraId="6697085C"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A02719" w14:textId="77777777" w:rsidR="001C7949" w:rsidRDefault="00000000">
            <w:r>
              <w:t>JWKS</w:t>
            </w:r>
          </w:p>
        </w:tc>
        <w:tc>
          <w:tcPr>
            <w:tcW w:w="4320" w:type="dxa"/>
          </w:tcPr>
          <w:p w14:paraId="75089DB4" w14:textId="77777777" w:rsidR="001C7949" w:rsidRDefault="00000000">
            <w:pPr>
              <w:cnfStyle w:val="000000010000" w:firstRow="0" w:lastRow="0" w:firstColumn="0" w:lastColumn="0" w:oddVBand="0" w:evenVBand="0" w:oddHBand="0" w:evenHBand="1" w:firstRowFirstColumn="0" w:firstRowLastColumn="0" w:lastRowFirstColumn="0" w:lastRowLastColumn="0"/>
            </w:pPr>
            <w:r>
              <w:t>https://trial-1053860.okta.com/oauth2/default/v1/keys</w:t>
            </w:r>
          </w:p>
        </w:tc>
      </w:tr>
      <w:tr w:rsidR="001C7949" w14:paraId="1263282F"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28A8EF" w14:textId="77777777" w:rsidR="001C7949" w:rsidRDefault="00000000">
            <w:r>
              <w:t>Issuer</w:t>
            </w:r>
          </w:p>
        </w:tc>
        <w:tc>
          <w:tcPr>
            <w:tcW w:w="4320" w:type="dxa"/>
          </w:tcPr>
          <w:p w14:paraId="71E5A7CC" w14:textId="77777777" w:rsidR="001C7949" w:rsidRDefault="00000000">
            <w:pPr>
              <w:cnfStyle w:val="000000100000" w:firstRow="0" w:lastRow="0" w:firstColumn="0" w:lastColumn="0" w:oddVBand="0" w:evenVBand="0" w:oddHBand="1" w:evenHBand="0" w:firstRowFirstColumn="0" w:firstRowLastColumn="0" w:lastRowFirstColumn="0" w:lastRowLastColumn="0"/>
            </w:pPr>
            <w:r>
              <w:t>https://trial-1053860.okta.com/oauth2/default</w:t>
            </w:r>
          </w:p>
        </w:tc>
      </w:tr>
    </w:tbl>
    <w:p w14:paraId="01095C49" w14:textId="77777777" w:rsidR="001C7949" w:rsidRDefault="00000000">
      <w:pPr>
        <w:pStyle w:val="Heading2"/>
      </w:pPr>
      <w:r>
        <w:t>1.3 Access Token Claims</w:t>
      </w:r>
    </w:p>
    <w:tbl>
      <w:tblPr>
        <w:tblStyle w:val="LightGrid-Accent1"/>
        <w:tblW w:w="0" w:type="auto"/>
        <w:jc w:val="center"/>
        <w:tblLook w:val="04A0" w:firstRow="1" w:lastRow="0" w:firstColumn="1" w:lastColumn="0" w:noHBand="0" w:noVBand="1"/>
      </w:tblPr>
      <w:tblGrid>
        <w:gridCol w:w="4304"/>
        <w:gridCol w:w="4316"/>
      </w:tblGrid>
      <w:tr w:rsidR="001C7949" w14:paraId="1923AA9F" w14:textId="77777777" w:rsidTr="001C7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25FB63" w14:textId="77777777" w:rsidR="001C7949" w:rsidRDefault="00000000">
            <w:r>
              <w:t>Claim</w:t>
            </w:r>
          </w:p>
        </w:tc>
        <w:tc>
          <w:tcPr>
            <w:tcW w:w="4320" w:type="dxa"/>
          </w:tcPr>
          <w:p w14:paraId="4F29FEE0" w14:textId="77777777" w:rsidR="001C7949" w:rsidRDefault="00000000">
            <w:pPr>
              <w:cnfStyle w:val="100000000000" w:firstRow="1" w:lastRow="0" w:firstColumn="0" w:lastColumn="0" w:oddVBand="0" w:evenVBand="0" w:oddHBand="0" w:evenHBand="0" w:firstRowFirstColumn="0" w:firstRowLastColumn="0" w:lastRowFirstColumn="0" w:lastRowLastColumn="0"/>
            </w:pPr>
            <w:r>
              <w:t>Value</w:t>
            </w:r>
          </w:p>
        </w:tc>
      </w:tr>
      <w:tr w:rsidR="001C7949" w14:paraId="386C17D5"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556809" w14:textId="77777777" w:rsidR="001C7949" w:rsidRDefault="00000000">
            <w:r>
              <w:t>iss</w:t>
            </w:r>
          </w:p>
        </w:tc>
        <w:tc>
          <w:tcPr>
            <w:tcW w:w="4320" w:type="dxa"/>
          </w:tcPr>
          <w:p w14:paraId="4F84E5AE" w14:textId="77777777" w:rsidR="001C7949" w:rsidRDefault="00000000">
            <w:pPr>
              <w:cnfStyle w:val="000000100000" w:firstRow="0" w:lastRow="0" w:firstColumn="0" w:lastColumn="0" w:oddVBand="0" w:evenVBand="0" w:oddHBand="1" w:evenHBand="0" w:firstRowFirstColumn="0" w:firstRowLastColumn="0" w:lastRowFirstColumn="0" w:lastRowLastColumn="0"/>
            </w:pPr>
            <w:r>
              <w:t>https://trial-1053860.okta.com/oauth2/default</w:t>
            </w:r>
          </w:p>
        </w:tc>
      </w:tr>
      <w:tr w:rsidR="001C7949" w14:paraId="36BCF906"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DB1521" w14:textId="77777777" w:rsidR="001C7949" w:rsidRDefault="00000000">
            <w:r>
              <w:t>aud</w:t>
            </w:r>
          </w:p>
        </w:tc>
        <w:tc>
          <w:tcPr>
            <w:tcW w:w="4320" w:type="dxa"/>
          </w:tcPr>
          <w:p w14:paraId="60C66927" w14:textId="77777777" w:rsidR="001C7949" w:rsidRDefault="00000000">
            <w:pPr>
              <w:cnfStyle w:val="000000010000" w:firstRow="0" w:lastRow="0" w:firstColumn="0" w:lastColumn="0" w:oddVBand="0" w:evenVBand="0" w:oddHBand="0" w:evenHBand="1" w:firstRowFirstColumn="0" w:firstRowLastColumn="0" w:lastRowFirstColumn="0" w:lastRowLastColumn="0"/>
            </w:pPr>
            <w:r>
              <w:t>https://trial-1053860.okta.com/oauth2/default</w:t>
            </w:r>
          </w:p>
        </w:tc>
      </w:tr>
      <w:tr w:rsidR="001C7949" w14:paraId="17D33AB3"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AA3EB0" w14:textId="77777777" w:rsidR="001C7949" w:rsidRDefault="00000000">
            <w:r>
              <w:t>cid</w:t>
            </w:r>
          </w:p>
        </w:tc>
        <w:tc>
          <w:tcPr>
            <w:tcW w:w="4320" w:type="dxa"/>
          </w:tcPr>
          <w:p w14:paraId="4033A1CE" w14:textId="77777777" w:rsidR="001C7949" w:rsidRDefault="00000000">
            <w:pPr>
              <w:cnfStyle w:val="000000100000" w:firstRow="0" w:lastRow="0" w:firstColumn="0" w:lastColumn="0" w:oddVBand="0" w:evenVBand="0" w:oddHBand="1" w:evenHBand="0" w:firstRowFirstColumn="0" w:firstRowLastColumn="0" w:lastRowFirstColumn="0" w:lastRowLastColumn="0"/>
            </w:pPr>
            <w:r>
              <w:t>0oa10vth79kZAuXGt698</w:t>
            </w:r>
          </w:p>
        </w:tc>
      </w:tr>
      <w:tr w:rsidR="001C7949" w14:paraId="05CC6D91"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7F96DB" w14:textId="77777777" w:rsidR="001C7949" w:rsidRDefault="00000000">
            <w:r>
              <w:t>scp</w:t>
            </w:r>
          </w:p>
        </w:tc>
        <w:tc>
          <w:tcPr>
            <w:tcW w:w="4320" w:type="dxa"/>
          </w:tcPr>
          <w:p w14:paraId="42CB2161" w14:textId="77777777" w:rsidR="001C7949" w:rsidRDefault="00000000">
            <w:pPr>
              <w:cnfStyle w:val="000000010000" w:firstRow="0" w:lastRow="0" w:firstColumn="0" w:lastColumn="0" w:oddVBand="0" w:evenVBand="0" w:oddHBand="0" w:evenHBand="1" w:firstRowFirstColumn="0" w:firstRowLastColumn="0" w:lastRowFirstColumn="0" w:lastRowLastColumn="0"/>
            </w:pPr>
            <w:r>
              <w:t>["openid", "email"]</w:t>
            </w:r>
          </w:p>
        </w:tc>
      </w:tr>
    </w:tbl>
    <w:p w14:paraId="0E9419AA" w14:textId="77777777" w:rsidR="001C7949" w:rsidRDefault="00000000">
      <w:pPr>
        <w:pStyle w:val="Heading2"/>
      </w:pPr>
      <w:r>
        <w:t>1.4 Important Notes</w:t>
      </w:r>
    </w:p>
    <w:p w14:paraId="62A934E5" w14:textId="77777777" w:rsidR="001C7949" w:rsidRDefault="00000000">
      <w:r>
        <w:t>• The access_token (not the id_token) is used for SAP authentication</w:t>
      </w:r>
      <w:r>
        <w:br/>
        <w:t>• The token issuer MUST match what is configured in both SAP and AgentCore</w:t>
      </w:r>
      <w:r>
        <w:br/>
        <w:t>• Using /oauth2/v1/ (org auth server) produces tokens with issuer https://trial-1053860.okta.com — this does NOT match SAP config</w:t>
      </w:r>
      <w:r>
        <w:br/>
        <w:t>• Using /oauth2/default/v1/ produces tokens with issuer https://trial-1053860.okta.com/oauth2/default — this MATCHES SAP config</w:t>
      </w:r>
    </w:p>
    <w:p w14:paraId="105F207E" w14:textId="77777777" w:rsidR="001C7949" w:rsidRDefault="00000000">
      <w:pPr>
        <w:pStyle w:val="Heading1"/>
      </w:pPr>
      <w:r>
        <w:t>2. SAP S/4HANA Configuration</w:t>
      </w:r>
    </w:p>
    <w:p w14:paraId="2C6E3972" w14:textId="77777777" w:rsidR="001C7949" w:rsidRDefault="00000000">
      <w:pPr>
        <w:pStyle w:val="Heading2"/>
      </w:pPr>
      <w:r>
        <w:t>2.1 OIDC Provider Setup</w:t>
      </w:r>
    </w:p>
    <w:p w14:paraId="1B9EA2AF" w14:textId="77777777" w:rsidR="001C7949" w:rsidRDefault="00000000">
      <w:r>
        <w:t>SAP is configured to trust Okta as an OIDC identity provider:</w:t>
      </w:r>
    </w:p>
    <w:tbl>
      <w:tblPr>
        <w:tblStyle w:val="LightGrid-Accent1"/>
        <w:tblW w:w="0" w:type="auto"/>
        <w:jc w:val="center"/>
        <w:tblLook w:val="04A0" w:firstRow="1" w:lastRow="0" w:firstColumn="1" w:lastColumn="0" w:noHBand="0" w:noVBand="1"/>
      </w:tblPr>
      <w:tblGrid>
        <w:gridCol w:w="4301"/>
        <w:gridCol w:w="4319"/>
      </w:tblGrid>
      <w:tr w:rsidR="001C7949" w14:paraId="78E9A49C" w14:textId="77777777" w:rsidTr="001C7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D3C601" w14:textId="77777777" w:rsidR="001C7949" w:rsidRDefault="00000000">
            <w:r>
              <w:t>Setting</w:t>
            </w:r>
          </w:p>
        </w:tc>
        <w:tc>
          <w:tcPr>
            <w:tcW w:w="4320" w:type="dxa"/>
          </w:tcPr>
          <w:p w14:paraId="6A5FD134" w14:textId="77777777" w:rsidR="001C7949" w:rsidRDefault="00000000">
            <w:pPr>
              <w:cnfStyle w:val="100000000000" w:firstRow="1" w:lastRow="0" w:firstColumn="0" w:lastColumn="0" w:oddVBand="0" w:evenVBand="0" w:oddHBand="0" w:evenHBand="0" w:firstRowFirstColumn="0" w:firstRowLastColumn="0" w:lastRowFirstColumn="0" w:lastRowLastColumn="0"/>
            </w:pPr>
            <w:r>
              <w:t>Value</w:t>
            </w:r>
          </w:p>
        </w:tc>
      </w:tr>
      <w:tr w:rsidR="001C7949" w14:paraId="4CDCDF17"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5CE404" w14:textId="77777777" w:rsidR="001C7949" w:rsidRDefault="00000000">
            <w:r>
              <w:t>Issuer</w:t>
            </w:r>
          </w:p>
        </w:tc>
        <w:tc>
          <w:tcPr>
            <w:tcW w:w="4320" w:type="dxa"/>
          </w:tcPr>
          <w:p w14:paraId="24A4444C" w14:textId="77777777" w:rsidR="001C7949" w:rsidRDefault="00000000">
            <w:pPr>
              <w:cnfStyle w:val="000000100000" w:firstRow="0" w:lastRow="0" w:firstColumn="0" w:lastColumn="0" w:oddVBand="0" w:evenVBand="0" w:oddHBand="1" w:evenHBand="0" w:firstRowFirstColumn="0" w:firstRowLastColumn="0" w:lastRowFirstColumn="0" w:lastRowLastColumn="0"/>
            </w:pPr>
            <w:r>
              <w:t>https://trial-1053860.okta.com/oauth2/default</w:t>
            </w:r>
          </w:p>
        </w:tc>
      </w:tr>
      <w:tr w:rsidR="001C7949" w14:paraId="30E0092B"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675A22" w14:textId="77777777" w:rsidR="001C7949" w:rsidRDefault="00000000">
            <w:r>
              <w:t>Client ID</w:t>
            </w:r>
          </w:p>
        </w:tc>
        <w:tc>
          <w:tcPr>
            <w:tcW w:w="4320" w:type="dxa"/>
          </w:tcPr>
          <w:p w14:paraId="27F9AFF5" w14:textId="77777777" w:rsidR="001C7949" w:rsidRDefault="00000000">
            <w:pPr>
              <w:cnfStyle w:val="000000010000" w:firstRow="0" w:lastRow="0" w:firstColumn="0" w:lastColumn="0" w:oddVBand="0" w:evenVBand="0" w:oddHBand="0" w:evenHBand="1" w:firstRowFirstColumn="0" w:firstRowLastColumn="0" w:lastRowFirstColumn="0" w:lastRowLastColumn="0"/>
            </w:pPr>
            <w:r>
              <w:t>0oa10vth79kZAuXGt698</w:t>
            </w:r>
          </w:p>
        </w:tc>
      </w:tr>
      <w:tr w:rsidR="001C7949" w14:paraId="7B7726A1"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CC952F" w14:textId="77777777" w:rsidR="001C7949" w:rsidRDefault="00000000">
            <w:r>
              <w:t>User Mapping Claim</w:t>
            </w:r>
          </w:p>
        </w:tc>
        <w:tc>
          <w:tcPr>
            <w:tcW w:w="4320" w:type="dxa"/>
          </w:tcPr>
          <w:p w14:paraId="4C83E864" w14:textId="77777777" w:rsidR="001C7949" w:rsidRDefault="00000000">
            <w:pPr>
              <w:cnfStyle w:val="000000100000" w:firstRow="0" w:lastRow="0" w:firstColumn="0" w:lastColumn="0" w:oddVBand="0" w:evenVBand="0" w:oddHBand="1" w:evenHBand="0" w:firstRowFirstColumn="0" w:firstRowLastColumn="0" w:lastRowFirstColumn="0" w:lastRowLastColumn="0"/>
            </w:pPr>
            <w:r>
              <w:t>sub claim (OIDC standard)</w:t>
            </w:r>
          </w:p>
        </w:tc>
      </w:tr>
      <w:tr w:rsidR="001C7949" w14:paraId="2535B13A"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11FAAE" w14:textId="77777777" w:rsidR="001C7949" w:rsidRDefault="00000000">
            <w:r>
              <w:t>User Mapping Mechanism</w:t>
            </w:r>
          </w:p>
        </w:tc>
        <w:tc>
          <w:tcPr>
            <w:tcW w:w="4320" w:type="dxa"/>
          </w:tcPr>
          <w:p w14:paraId="3DCAB95B" w14:textId="77777777" w:rsidR="001C7949" w:rsidRDefault="00000000">
            <w:pPr>
              <w:cnfStyle w:val="000000010000" w:firstRow="0" w:lastRow="0" w:firstColumn="0" w:lastColumn="0" w:oddVBand="0" w:evenVBand="0" w:oddHBand="0" w:evenHBand="1" w:firstRowFirstColumn="0" w:firstRowLastColumn="0" w:lastRowFirstColumn="0" w:lastRowLastColumn="0"/>
            </w:pPr>
            <w:r>
              <w:t>E-Mail</w:t>
            </w:r>
          </w:p>
        </w:tc>
      </w:tr>
      <w:tr w:rsidR="001C7949" w14:paraId="4E189344"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DCB765" w14:textId="77777777" w:rsidR="001C7949" w:rsidRDefault="00000000">
            <w:r>
              <w:t>JWKS Download URL</w:t>
            </w:r>
          </w:p>
        </w:tc>
        <w:tc>
          <w:tcPr>
            <w:tcW w:w="4320" w:type="dxa"/>
          </w:tcPr>
          <w:p w14:paraId="09744F73" w14:textId="77777777" w:rsidR="001C7949" w:rsidRDefault="00000000">
            <w:pPr>
              <w:cnfStyle w:val="000000100000" w:firstRow="0" w:lastRow="0" w:firstColumn="0" w:lastColumn="0" w:oddVBand="0" w:evenVBand="0" w:oddHBand="1" w:evenHBand="0" w:firstRowFirstColumn="0" w:firstRowLastColumn="0" w:lastRowFirstColumn="0" w:lastRowLastColumn="0"/>
            </w:pPr>
            <w:r>
              <w:t>https://trial-1053860.okta.com/oauth2/default/v1/keys</w:t>
            </w:r>
          </w:p>
        </w:tc>
      </w:tr>
    </w:tbl>
    <w:p w14:paraId="435E99E6" w14:textId="637FF705" w:rsidR="008D02FF" w:rsidRDefault="008D02FF">
      <w:pPr>
        <w:pStyle w:val="Heading2"/>
      </w:pPr>
      <w:proofErr w:type="spellStart"/>
      <w:proofErr w:type="gramStart"/>
      <w:r>
        <w:lastRenderedPageBreak/>
        <w:t>Tcode</w:t>
      </w:r>
      <w:proofErr w:type="spellEnd"/>
      <w:r>
        <w:t xml:space="preserve"> :</w:t>
      </w:r>
      <w:proofErr w:type="gramEnd"/>
      <w:r>
        <w:t xml:space="preserve"> SOIDC</w:t>
      </w:r>
    </w:p>
    <w:p w14:paraId="62151ED0" w14:textId="3EFF83C4" w:rsidR="008D02FF" w:rsidRDefault="008D02FF">
      <w:pPr>
        <w:pStyle w:val="Heading2"/>
      </w:pPr>
      <w:r w:rsidRPr="008D02FF">
        <w:drawing>
          <wp:inline distT="0" distB="0" distL="0" distR="0" wp14:anchorId="6B6EDE93" wp14:editId="0043CA6B">
            <wp:extent cx="5486400" cy="3251835"/>
            <wp:effectExtent l="0" t="0" r="0" b="5715"/>
            <wp:docPr id="54196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61382" name=""/>
                    <pic:cNvPicPr/>
                  </pic:nvPicPr>
                  <pic:blipFill>
                    <a:blip r:embed="rId14"/>
                    <a:stretch>
                      <a:fillRect/>
                    </a:stretch>
                  </pic:blipFill>
                  <pic:spPr>
                    <a:xfrm>
                      <a:off x="0" y="0"/>
                      <a:ext cx="5486400" cy="3251835"/>
                    </a:xfrm>
                    <a:prstGeom prst="rect">
                      <a:avLst/>
                    </a:prstGeom>
                  </pic:spPr>
                </pic:pic>
              </a:graphicData>
            </a:graphic>
          </wp:inline>
        </w:drawing>
      </w:r>
    </w:p>
    <w:p w14:paraId="0224B6F8" w14:textId="77777777" w:rsidR="008D02FF" w:rsidRDefault="008D02FF">
      <w:pPr>
        <w:pStyle w:val="Heading2"/>
      </w:pPr>
    </w:p>
    <w:p w14:paraId="1FD68327" w14:textId="5F4C033A" w:rsidR="001C7949" w:rsidRDefault="00000000">
      <w:pPr>
        <w:pStyle w:val="Heading2"/>
      </w:pPr>
      <w:r>
        <w:t>2.2 SAP OData Service</w:t>
      </w:r>
    </w:p>
    <w:tbl>
      <w:tblPr>
        <w:tblStyle w:val="LightGrid-Accent1"/>
        <w:tblW w:w="0" w:type="auto"/>
        <w:jc w:val="center"/>
        <w:tblLook w:val="04A0" w:firstRow="1" w:lastRow="0" w:firstColumn="1" w:lastColumn="0" w:noHBand="0" w:noVBand="1"/>
      </w:tblPr>
      <w:tblGrid>
        <w:gridCol w:w="3076"/>
        <w:gridCol w:w="5544"/>
      </w:tblGrid>
      <w:tr w:rsidR="001C7949" w14:paraId="1EB0AAF8" w14:textId="77777777" w:rsidTr="001C7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7234C8" w14:textId="77777777" w:rsidR="001C7949" w:rsidRDefault="00000000">
            <w:r>
              <w:t>Setting</w:t>
            </w:r>
          </w:p>
        </w:tc>
        <w:tc>
          <w:tcPr>
            <w:tcW w:w="4320" w:type="dxa"/>
          </w:tcPr>
          <w:p w14:paraId="4F5F8651" w14:textId="77777777" w:rsidR="001C7949" w:rsidRDefault="00000000">
            <w:pPr>
              <w:cnfStyle w:val="100000000000" w:firstRow="1" w:lastRow="0" w:firstColumn="0" w:lastColumn="0" w:oddVBand="0" w:evenVBand="0" w:oddHBand="0" w:evenHBand="0" w:firstRowFirstColumn="0" w:firstRowLastColumn="0" w:lastRowFirstColumn="0" w:lastRowLastColumn="0"/>
            </w:pPr>
            <w:r>
              <w:t>Value</w:t>
            </w:r>
          </w:p>
        </w:tc>
      </w:tr>
      <w:tr w:rsidR="001C7949" w14:paraId="41487331"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9BA1E4" w14:textId="77777777" w:rsidR="001C7949" w:rsidRDefault="00000000">
            <w:r>
              <w:t>SAP Server</w:t>
            </w:r>
          </w:p>
        </w:tc>
        <w:tc>
          <w:tcPr>
            <w:tcW w:w="4320" w:type="dxa"/>
          </w:tcPr>
          <w:p w14:paraId="3F9E91B4" w14:textId="77777777" w:rsidR="001C7949" w:rsidRDefault="00000000">
            <w:pPr>
              <w:cnfStyle w:val="000000100000" w:firstRow="0" w:lastRow="0" w:firstColumn="0" w:lastColumn="0" w:oddVBand="0" w:evenVBand="0" w:oddHBand="1" w:evenHBand="0" w:firstRowFirstColumn="0" w:firstRowLastColumn="0" w:lastRowFirstColumn="0" w:lastRowLastColumn="0"/>
            </w:pPr>
            <w:r>
              <w:t>https://vhcals4hci.awspoc.club</w:t>
            </w:r>
          </w:p>
        </w:tc>
      </w:tr>
      <w:tr w:rsidR="001C7949" w14:paraId="77885178"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77FF9C" w14:textId="77777777" w:rsidR="001C7949" w:rsidRDefault="00000000">
            <w:r>
              <w:t>OData Service</w:t>
            </w:r>
          </w:p>
        </w:tc>
        <w:tc>
          <w:tcPr>
            <w:tcW w:w="4320" w:type="dxa"/>
          </w:tcPr>
          <w:p w14:paraId="7D95D138" w14:textId="77777777" w:rsidR="001C7949" w:rsidRDefault="00000000">
            <w:pPr>
              <w:cnfStyle w:val="000000010000" w:firstRow="0" w:lastRow="0" w:firstColumn="0" w:lastColumn="0" w:oddVBand="0" w:evenVBand="0" w:oddHBand="0" w:evenHBand="1" w:firstRowFirstColumn="0" w:firstRowLastColumn="0" w:lastRowFirstColumn="0" w:lastRowLastColumn="0"/>
            </w:pPr>
            <w:r>
              <w:t>/sap/opu/odata/sap/API_SALES_ORDER_SRV/A_SalesOrder</w:t>
            </w:r>
          </w:p>
        </w:tc>
      </w:tr>
      <w:tr w:rsidR="001C7949" w14:paraId="4B3396C9"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AA59CF" w14:textId="77777777" w:rsidR="001C7949" w:rsidRDefault="00000000">
            <w:r>
              <w:t>Authentication</w:t>
            </w:r>
          </w:p>
        </w:tc>
        <w:tc>
          <w:tcPr>
            <w:tcW w:w="4320" w:type="dxa"/>
          </w:tcPr>
          <w:p w14:paraId="794445B8" w14:textId="77777777" w:rsidR="001C7949" w:rsidRDefault="00000000">
            <w:pPr>
              <w:cnfStyle w:val="000000100000" w:firstRow="0" w:lastRow="0" w:firstColumn="0" w:lastColumn="0" w:oddVBand="0" w:evenVBand="0" w:oddHBand="1" w:evenHBand="0" w:firstRowFirstColumn="0" w:firstRowLastColumn="0" w:lastRowFirstColumn="0" w:lastRowLastColumn="0"/>
            </w:pPr>
            <w:r>
              <w:t>Bearer token (Okta access_token)</w:t>
            </w:r>
          </w:p>
        </w:tc>
      </w:tr>
    </w:tbl>
    <w:p w14:paraId="152C6913" w14:textId="77777777" w:rsidR="001C7949" w:rsidRDefault="00000000">
      <w:pPr>
        <w:pStyle w:val="Heading2"/>
      </w:pPr>
      <w:r>
        <w:t>2.3 SAP Prerequisites</w:t>
      </w:r>
    </w:p>
    <w:p w14:paraId="63C7BF63" w14:textId="77777777" w:rsidR="001C7949" w:rsidRDefault="00000000">
      <w:r>
        <w:t>• SAP ICM must have HTTPS enabled</w:t>
      </w:r>
      <w:r>
        <w:br/>
        <w:t>• Okta's SSL root CA certificate must be imported in STRUST (SSL Client PSE)</w:t>
      </w:r>
      <w:r>
        <w:br/>
        <w:t>• SAP must be able to reach Okta endpoints outbound (for JWKS key download)</w:t>
      </w:r>
      <w:r>
        <w:br/>
        <w:t>• If SAP shows RFC error "ThSAPOCMINIT, CM_PRODUCT_SPECIFIC_ERROR cmRc=20", it means SAP cannot reach Okta — check network/proxy settings</w:t>
      </w:r>
    </w:p>
    <w:p w14:paraId="01062FBB" w14:textId="77777777" w:rsidR="001C7949" w:rsidRDefault="00000000">
      <w:pPr>
        <w:pStyle w:val="Heading1"/>
      </w:pPr>
      <w:r>
        <w:t>3. Amazon Bedrock AgentCore Configuration</w:t>
      </w:r>
    </w:p>
    <w:p w14:paraId="6561C896" w14:textId="77777777" w:rsidR="001C7949" w:rsidRDefault="00000000">
      <w:pPr>
        <w:pStyle w:val="Heading2"/>
      </w:pPr>
      <w:r>
        <w:t>3.1 MCP Server Tools</w:t>
      </w:r>
    </w:p>
    <w:p w14:paraId="73591069" w14:textId="77777777" w:rsidR="001C7949" w:rsidRDefault="00000000">
      <w:r>
        <w:t>The MCP server (sap_odata_mcp_server.py) exposes two tools:</w:t>
      </w:r>
    </w:p>
    <w:tbl>
      <w:tblPr>
        <w:tblStyle w:val="LightGrid-Accent1"/>
        <w:tblW w:w="0" w:type="auto"/>
        <w:jc w:val="center"/>
        <w:tblLook w:val="04A0" w:firstRow="1" w:lastRow="0" w:firstColumn="1" w:lastColumn="0" w:noHBand="0" w:noVBand="1"/>
      </w:tblPr>
      <w:tblGrid>
        <w:gridCol w:w="2877"/>
        <w:gridCol w:w="2871"/>
        <w:gridCol w:w="2872"/>
      </w:tblGrid>
      <w:tr w:rsidR="001C7949" w14:paraId="1DE4530D" w14:textId="77777777" w:rsidTr="001C7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D7835B" w14:textId="77777777" w:rsidR="001C7949" w:rsidRDefault="00000000">
            <w:r>
              <w:t>Tool</w:t>
            </w:r>
          </w:p>
        </w:tc>
        <w:tc>
          <w:tcPr>
            <w:tcW w:w="2880" w:type="dxa"/>
          </w:tcPr>
          <w:p w14:paraId="78D71398" w14:textId="77777777" w:rsidR="001C7949"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6E17B0BE" w14:textId="77777777" w:rsidR="001C7949" w:rsidRDefault="00000000">
            <w:pPr>
              <w:cnfStyle w:val="100000000000" w:firstRow="1" w:lastRow="0" w:firstColumn="0" w:lastColumn="0" w:oddVBand="0" w:evenVBand="0" w:oddHBand="0" w:evenHBand="0" w:firstRowFirstColumn="0" w:firstRowLastColumn="0" w:lastRowFirstColumn="0" w:lastRowLastColumn="0"/>
            </w:pPr>
            <w:r>
              <w:t>Parameters</w:t>
            </w:r>
          </w:p>
        </w:tc>
      </w:tr>
      <w:tr w:rsidR="001C7949" w14:paraId="7BB7D807"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52CE19" w14:textId="77777777" w:rsidR="001C7949" w:rsidRDefault="00000000">
            <w:r>
              <w:t>get_sales_orders</w:t>
            </w:r>
          </w:p>
        </w:tc>
        <w:tc>
          <w:tcPr>
            <w:tcW w:w="2880" w:type="dxa"/>
          </w:tcPr>
          <w:p w14:paraId="12B96DA6" w14:textId="77777777" w:rsidR="001C7949" w:rsidRDefault="00000000">
            <w:pPr>
              <w:cnfStyle w:val="000000100000" w:firstRow="0" w:lastRow="0" w:firstColumn="0" w:lastColumn="0" w:oddVBand="0" w:evenVBand="0" w:oddHBand="1" w:evenHBand="0" w:firstRowFirstColumn="0" w:firstRowLastColumn="0" w:lastRowFirstColumn="0" w:lastRowLastColumn="0"/>
            </w:pPr>
            <w:r>
              <w:t xml:space="preserve">Get sales orders with </w:t>
            </w:r>
            <w:r>
              <w:lastRenderedPageBreak/>
              <w:t>pagination</w:t>
            </w:r>
          </w:p>
        </w:tc>
        <w:tc>
          <w:tcPr>
            <w:tcW w:w="2880" w:type="dxa"/>
          </w:tcPr>
          <w:p w14:paraId="6EB0479A" w14:textId="77777777" w:rsidR="001C7949" w:rsidRDefault="00000000">
            <w:pPr>
              <w:cnfStyle w:val="000000100000" w:firstRow="0" w:lastRow="0" w:firstColumn="0" w:lastColumn="0" w:oddVBand="0" w:evenVBand="0" w:oddHBand="1" w:evenHBand="0" w:firstRowFirstColumn="0" w:firstRowLastColumn="0" w:lastRowFirstColumn="0" w:lastRowLastColumn="0"/>
            </w:pPr>
            <w:r>
              <w:lastRenderedPageBreak/>
              <w:t>bearer_token, top, skip</w:t>
            </w:r>
          </w:p>
        </w:tc>
      </w:tr>
      <w:tr w:rsidR="001C7949" w14:paraId="1C90448F"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E772C3" w14:textId="77777777" w:rsidR="001C7949" w:rsidRDefault="00000000">
            <w:r>
              <w:t>get_sales_order_by_id</w:t>
            </w:r>
          </w:p>
        </w:tc>
        <w:tc>
          <w:tcPr>
            <w:tcW w:w="2880" w:type="dxa"/>
          </w:tcPr>
          <w:p w14:paraId="082A842D" w14:textId="77777777" w:rsidR="001C7949" w:rsidRDefault="00000000">
            <w:pPr>
              <w:cnfStyle w:val="000000010000" w:firstRow="0" w:lastRow="0" w:firstColumn="0" w:lastColumn="0" w:oddVBand="0" w:evenVBand="0" w:oddHBand="0" w:evenHBand="1" w:firstRowFirstColumn="0" w:firstRowLastColumn="0" w:lastRowFirstColumn="0" w:lastRowLastColumn="0"/>
            </w:pPr>
            <w:r>
              <w:t>Get a specific sales order</w:t>
            </w:r>
          </w:p>
        </w:tc>
        <w:tc>
          <w:tcPr>
            <w:tcW w:w="2880" w:type="dxa"/>
          </w:tcPr>
          <w:p w14:paraId="621D63F3" w14:textId="77777777" w:rsidR="001C7949" w:rsidRDefault="00000000">
            <w:pPr>
              <w:cnfStyle w:val="000000010000" w:firstRow="0" w:lastRow="0" w:firstColumn="0" w:lastColumn="0" w:oddVBand="0" w:evenVBand="0" w:oddHBand="0" w:evenHBand="1" w:firstRowFirstColumn="0" w:firstRowLastColumn="0" w:lastRowFirstColumn="0" w:lastRowLastColumn="0"/>
            </w:pPr>
            <w:r>
              <w:t>bearer_token, sales_order_id</w:t>
            </w:r>
          </w:p>
        </w:tc>
      </w:tr>
    </w:tbl>
    <w:p w14:paraId="65A2EF46" w14:textId="77777777" w:rsidR="001C7949" w:rsidRDefault="00000000">
      <w:r>
        <w:br/>
        <w:t>Key implementation details:</w:t>
      </w:r>
      <w:r>
        <w:br/>
        <w:t>• Uses FastMCP with stateless_http=True (required for AgentCore Runtime)</w:t>
      </w:r>
      <w:r>
        <w:br/>
        <w:t>• Listens on 0.0.0.0:8000/mcp</w:t>
      </w:r>
      <w:r>
        <w:br/>
        <w:t>• Makes OData calls using httpx with verify=False (for self-signed SAP certs)</w:t>
      </w:r>
      <w:r>
        <w:br/>
        <w:t>• The bearer_token parameter is passed by the client — it is the Okta access_token</w:t>
      </w:r>
    </w:p>
    <w:p w14:paraId="36C23BA7" w14:textId="77777777" w:rsidR="001C7949" w:rsidRDefault="00000000">
      <w:pPr>
        <w:pStyle w:val="Heading2"/>
      </w:pPr>
      <w:r>
        <w:t>3.2 Runtime Deployment Configuration</w:t>
      </w:r>
    </w:p>
    <w:tbl>
      <w:tblPr>
        <w:tblStyle w:val="LightGrid-Accent1"/>
        <w:tblW w:w="0" w:type="auto"/>
        <w:jc w:val="center"/>
        <w:tblLook w:val="04A0" w:firstRow="1" w:lastRow="0" w:firstColumn="1" w:lastColumn="0" w:noHBand="0" w:noVBand="1"/>
      </w:tblPr>
      <w:tblGrid>
        <w:gridCol w:w="4308"/>
        <w:gridCol w:w="4312"/>
      </w:tblGrid>
      <w:tr w:rsidR="001C7949" w14:paraId="2905A5FE" w14:textId="77777777" w:rsidTr="001C7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774CBC" w14:textId="77777777" w:rsidR="001C7949" w:rsidRDefault="00000000">
            <w:r>
              <w:t>Setting</w:t>
            </w:r>
          </w:p>
        </w:tc>
        <w:tc>
          <w:tcPr>
            <w:tcW w:w="4320" w:type="dxa"/>
          </w:tcPr>
          <w:p w14:paraId="7FC7A4AE" w14:textId="77777777" w:rsidR="001C7949" w:rsidRDefault="00000000">
            <w:pPr>
              <w:cnfStyle w:val="100000000000" w:firstRow="1" w:lastRow="0" w:firstColumn="0" w:lastColumn="0" w:oddVBand="0" w:evenVBand="0" w:oddHBand="0" w:evenHBand="0" w:firstRowFirstColumn="0" w:firstRowLastColumn="0" w:lastRowFirstColumn="0" w:lastRowLastColumn="0"/>
            </w:pPr>
            <w:r>
              <w:t>Value</w:t>
            </w:r>
          </w:p>
        </w:tc>
      </w:tr>
      <w:tr w:rsidR="001C7949" w14:paraId="43C85CD1"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BDC1A3" w14:textId="77777777" w:rsidR="001C7949" w:rsidRDefault="00000000">
            <w:r>
              <w:t>Agent Name</w:t>
            </w:r>
          </w:p>
        </w:tc>
        <w:tc>
          <w:tcPr>
            <w:tcW w:w="4320" w:type="dxa"/>
          </w:tcPr>
          <w:p w14:paraId="02BA652F" w14:textId="77777777" w:rsidR="001C7949" w:rsidRDefault="00000000">
            <w:pPr>
              <w:cnfStyle w:val="000000100000" w:firstRow="0" w:lastRow="0" w:firstColumn="0" w:lastColumn="0" w:oddVBand="0" w:evenVBand="0" w:oddHBand="1" w:evenHBand="0" w:firstRowFirstColumn="0" w:firstRowLastColumn="0" w:lastRowFirstColumn="0" w:lastRowLastColumn="0"/>
            </w:pPr>
            <w:r>
              <w:t>sap_odata_mcp_server</w:t>
            </w:r>
          </w:p>
        </w:tc>
      </w:tr>
      <w:tr w:rsidR="001C7949" w14:paraId="1860B71D"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9DA63A" w14:textId="77777777" w:rsidR="001C7949" w:rsidRDefault="00000000">
            <w:r>
              <w:t>Protocol</w:t>
            </w:r>
          </w:p>
        </w:tc>
        <w:tc>
          <w:tcPr>
            <w:tcW w:w="4320" w:type="dxa"/>
          </w:tcPr>
          <w:p w14:paraId="52FEE9EB" w14:textId="77777777" w:rsidR="001C7949" w:rsidRDefault="00000000">
            <w:pPr>
              <w:cnfStyle w:val="000000010000" w:firstRow="0" w:lastRow="0" w:firstColumn="0" w:lastColumn="0" w:oddVBand="0" w:evenVBand="0" w:oddHBand="0" w:evenHBand="1" w:firstRowFirstColumn="0" w:firstRowLastColumn="0" w:lastRowFirstColumn="0" w:lastRowLastColumn="0"/>
            </w:pPr>
            <w:r>
              <w:t>MCP</w:t>
            </w:r>
          </w:p>
        </w:tc>
      </w:tr>
      <w:tr w:rsidR="001C7949" w14:paraId="3C80BD17"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5D85BD" w14:textId="77777777" w:rsidR="001C7949" w:rsidRDefault="00000000">
            <w:r>
              <w:t>Platform</w:t>
            </w:r>
          </w:p>
        </w:tc>
        <w:tc>
          <w:tcPr>
            <w:tcW w:w="4320" w:type="dxa"/>
          </w:tcPr>
          <w:p w14:paraId="0BE071F7" w14:textId="77777777" w:rsidR="001C7949" w:rsidRDefault="00000000">
            <w:pPr>
              <w:cnfStyle w:val="000000100000" w:firstRow="0" w:lastRow="0" w:firstColumn="0" w:lastColumn="0" w:oddVBand="0" w:evenVBand="0" w:oddHBand="1" w:evenHBand="0" w:firstRowFirstColumn="0" w:firstRowLastColumn="0" w:lastRowFirstColumn="0" w:lastRowLastColumn="0"/>
            </w:pPr>
            <w:r>
              <w:t>linux/arm64</w:t>
            </w:r>
          </w:p>
        </w:tc>
      </w:tr>
      <w:tr w:rsidR="001C7949" w14:paraId="1857B560"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E2E336" w14:textId="77777777" w:rsidR="001C7949" w:rsidRDefault="00000000">
            <w:r>
              <w:t>Network Mode</w:t>
            </w:r>
          </w:p>
        </w:tc>
        <w:tc>
          <w:tcPr>
            <w:tcW w:w="4320" w:type="dxa"/>
          </w:tcPr>
          <w:p w14:paraId="68336FDF" w14:textId="77777777" w:rsidR="001C7949" w:rsidRDefault="00000000">
            <w:pPr>
              <w:cnfStyle w:val="000000010000" w:firstRow="0" w:lastRow="0" w:firstColumn="0" w:lastColumn="0" w:oddVBand="0" w:evenVBand="0" w:oddHBand="0" w:evenHBand="1" w:firstRowFirstColumn="0" w:firstRowLastColumn="0" w:lastRowFirstColumn="0" w:lastRowLastColumn="0"/>
            </w:pPr>
            <w:r>
              <w:t>PUBLIC</w:t>
            </w:r>
          </w:p>
        </w:tc>
      </w:tr>
      <w:tr w:rsidR="001C7949" w14:paraId="32A6F2D3"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D5E4E9" w14:textId="77777777" w:rsidR="001C7949" w:rsidRDefault="00000000">
            <w:r>
              <w:t>ECR</w:t>
            </w:r>
          </w:p>
        </w:tc>
        <w:tc>
          <w:tcPr>
            <w:tcW w:w="4320" w:type="dxa"/>
          </w:tcPr>
          <w:p w14:paraId="63BBB1F5" w14:textId="77777777" w:rsidR="001C7949" w:rsidRDefault="00000000">
            <w:pPr>
              <w:cnfStyle w:val="000000100000" w:firstRow="0" w:lastRow="0" w:firstColumn="0" w:lastColumn="0" w:oddVBand="0" w:evenVBand="0" w:oddHBand="1" w:evenHBand="0" w:firstRowFirstColumn="0" w:firstRowLastColumn="0" w:lastRowFirstColumn="0" w:lastRowLastColumn="0"/>
            </w:pPr>
            <w:r>
              <w:t>Auto-created</w:t>
            </w:r>
          </w:p>
        </w:tc>
      </w:tr>
      <w:tr w:rsidR="001C7949" w14:paraId="45400998"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BE54EE" w14:textId="77777777" w:rsidR="001C7949" w:rsidRDefault="00000000">
            <w:r>
              <w:t>Execution Role</w:t>
            </w:r>
          </w:p>
        </w:tc>
        <w:tc>
          <w:tcPr>
            <w:tcW w:w="4320" w:type="dxa"/>
          </w:tcPr>
          <w:p w14:paraId="25CD04DB" w14:textId="77777777" w:rsidR="001C7949" w:rsidRDefault="00000000">
            <w:pPr>
              <w:cnfStyle w:val="000000010000" w:firstRow="0" w:lastRow="0" w:firstColumn="0" w:lastColumn="0" w:oddVBand="0" w:evenVBand="0" w:oddHBand="0" w:evenHBand="1" w:firstRowFirstColumn="0" w:firstRowLastColumn="0" w:lastRowFirstColumn="0" w:lastRowLastColumn="0"/>
            </w:pPr>
            <w:r>
              <w:t>Auto-created</w:t>
            </w:r>
          </w:p>
        </w:tc>
      </w:tr>
    </w:tbl>
    <w:p w14:paraId="44BCE35C" w14:textId="77777777" w:rsidR="001C7949" w:rsidRDefault="00000000">
      <w:pPr>
        <w:pStyle w:val="Heading2"/>
      </w:pPr>
      <w:r>
        <w:t>3.3 Inbound Auth (JWT Authorizer)</w:t>
      </w:r>
    </w:p>
    <w:p w14:paraId="1D6B23C7" w14:textId="77777777" w:rsidR="001C7949" w:rsidRDefault="00000000">
      <w:r>
        <w:t>AgentCore Runtime is configured with a custom JWT authorizer:</w:t>
      </w:r>
    </w:p>
    <w:p w14:paraId="32485D97" w14:textId="77777777" w:rsidR="001C7949" w:rsidRDefault="00000000">
      <w:r>
        <w:rPr>
          <w:rFonts w:ascii="Consolas" w:hAnsi="Consolas"/>
          <w:sz w:val="18"/>
        </w:rPr>
        <w:t>authorizer_configuration = {</w:t>
      </w:r>
      <w:r>
        <w:rPr>
          <w:rFonts w:ascii="Consolas" w:hAnsi="Consolas"/>
          <w:sz w:val="18"/>
        </w:rPr>
        <w:br/>
        <w:t xml:space="preserve">    "customJWTAuthorizer": {</w:t>
      </w:r>
      <w:r>
        <w:rPr>
          <w:rFonts w:ascii="Consolas" w:hAnsi="Consolas"/>
          <w:sz w:val="18"/>
        </w:rPr>
        <w:br/>
        <w:t xml:space="preserve">        "allowedClients": ["0oa10vth79kZAuXGt698"],</w:t>
      </w:r>
      <w:r>
        <w:rPr>
          <w:rFonts w:ascii="Consolas" w:hAnsi="Consolas"/>
          <w:sz w:val="18"/>
        </w:rPr>
        <w:br/>
        <w:t xml:space="preserve">        "discoveryUrl": "https://trial-1053860.okta.com/oauth2/default/.well-known/openid-configuration"</w:t>
      </w:r>
      <w:r>
        <w:rPr>
          <w:rFonts w:ascii="Consolas" w:hAnsi="Consolas"/>
          <w:sz w:val="18"/>
        </w:rPr>
        <w:br/>
        <w:t xml:space="preserve">    }</w:t>
      </w:r>
      <w:r>
        <w:rPr>
          <w:rFonts w:ascii="Consolas" w:hAnsi="Consolas"/>
          <w:sz w:val="18"/>
        </w:rPr>
        <w:br/>
        <w:t>}</w:t>
      </w:r>
    </w:p>
    <w:p w14:paraId="1D3B2A99" w14:textId="77777777" w:rsidR="001C7949" w:rsidRDefault="00000000">
      <w:r>
        <w:br/>
        <w:t>AgentCore validates incoming requests by:</w:t>
      </w:r>
      <w:r>
        <w:br/>
        <w:t>1. Extracting the Bearer token from the Authorization header</w:t>
      </w:r>
      <w:r>
        <w:br/>
        <w:t>2. Fetching JWKS keys from the discovery URL</w:t>
      </w:r>
      <w:r>
        <w:br/>
        <w:t>3. Validating the JWT signature, expiry, and cid claim against allowedClients</w:t>
      </w:r>
    </w:p>
    <w:p w14:paraId="01DDE0AA" w14:textId="77777777" w:rsidR="001C7949" w:rsidRDefault="00000000">
      <w:pPr>
        <w:pStyle w:val="Heading2"/>
      </w:pPr>
      <w:r>
        <w:t>3.4 Deployment Steps</w:t>
      </w:r>
    </w:p>
    <w:p w14:paraId="38008C43" w14:textId="77777777" w:rsidR="001C7949" w:rsidRDefault="00000000">
      <w:r>
        <w:rPr>
          <w:rFonts w:ascii="Consolas" w:hAnsi="Consolas"/>
          <w:sz w:val="18"/>
        </w:rPr>
        <w:t># Set environment</w:t>
      </w:r>
      <w:r>
        <w:rPr>
          <w:rFonts w:ascii="Consolas" w:hAnsi="Consolas"/>
          <w:sz w:val="18"/>
        </w:rPr>
        <w:br/>
        <w:t>export OKTA_DOMAIN="trial-1053860.okta.com"</w:t>
      </w:r>
      <w:r>
        <w:rPr>
          <w:rFonts w:ascii="Consolas" w:hAnsi="Consolas"/>
          <w:sz w:val="18"/>
        </w:rPr>
        <w:br/>
        <w:t>export OKTA_CLIENT_ID="0oa10vth79kZAuXGt698"</w:t>
      </w:r>
      <w:r>
        <w:rPr>
          <w:rFonts w:ascii="Consolas" w:hAnsi="Consolas"/>
          <w:sz w:val="18"/>
        </w:rPr>
        <w:br/>
        <w:t>export AWS_DEFAULT_REGION="us-east-1"</w:t>
      </w:r>
      <w:r>
        <w:rPr>
          <w:rFonts w:ascii="Consolas" w:hAnsi="Consolas"/>
          <w:sz w:val="18"/>
        </w:rPr>
        <w:br/>
      </w:r>
      <w:r>
        <w:rPr>
          <w:rFonts w:ascii="Consolas" w:hAnsi="Consolas"/>
          <w:sz w:val="18"/>
        </w:rPr>
        <w:br/>
        <w:t># Deploy (requires Docker running)</w:t>
      </w:r>
      <w:r>
        <w:rPr>
          <w:rFonts w:ascii="Consolas" w:hAnsi="Consolas"/>
          <w:sz w:val="18"/>
        </w:rPr>
        <w:br/>
        <w:t>cd sap-agentcore-mcp</w:t>
      </w:r>
      <w:r>
        <w:rPr>
          <w:rFonts w:ascii="Consolas" w:hAnsi="Consolas"/>
          <w:sz w:val="18"/>
        </w:rPr>
        <w:br/>
        <w:t>pip install -r requirements_server.txt</w:t>
      </w:r>
      <w:r>
        <w:rPr>
          <w:rFonts w:ascii="Consolas" w:hAnsi="Consolas"/>
          <w:sz w:val="18"/>
        </w:rPr>
        <w:br/>
        <w:t>python deploy_mcp_server.py</w:t>
      </w:r>
    </w:p>
    <w:p w14:paraId="0811AA28" w14:textId="77777777" w:rsidR="001C7949" w:rsidRDefault="00000000">
      <w:r>
        <w:lastRenderedPageBreak/>
        <w:br/>
        <w:t>The deploy script:</w:t>
      </w:r>
      <w:r>
        <w:br/>
        <w:t>1. Configures AgentCore Runtime with MCP protocol and Okta JWT authorizer</w:t>
      </w:r>
      <w:r>
        <w:br/>
        <w:t>2. Builds a Docker image with the MCP server code</w:t>
      </w:r>
      <w:r>
        <w:br/>
        <w:t>3. Pushes to ECR</w:t>
      </w:r>
      <w:r>
        <w:br/>
        <w:t>4. Creates/updates the AgentCore Runtime</w:t>
      </w:r>
      <w:r>
        <w:br/>
        <w:t>5. Waits for READY status</w:t>
      </w:r>
      <w:r>
        <w:br/>
        <w:t>6. Stores the Agent ARN in SSM Parameter Store (/sap_mcp_server/agent_arn)</w:t>
      </w:r>
    </w:p>
    <w:p w14:paraId="28B97369" w14:textId="77777777" w:rsidR="001C7949" w:rsidRDefault="00000000">
      <w:pPr>
        <w:pStyle w:val="Heading2"/>
      </w:pPr>
      <w:r>
        <w:t>3.5 Server Dependencies</w:t>
      </w:r>
    </w:p>
    <w:p w14:paraId="6D8D436E" w14:textId="77777777" w:rsidR="001C7949" w:rsidRDefault="00000000">
      <w:r>
        <w:rPr>
          <w:rFonts w:ascii="Consolas" w:hAnsi="Consolas"/>
          <w:sz w:val="18"/>
        </w:rPr>
        <w:t>mcp&gt;=1.10.0</w:t>
      </w:r>
      <w:r>
        <w:rPr>
          <w:rFonts w:ascii="Consolas" w:hAnsi="Consolas"/>
          <w:sz w:val="18"/>
        </w:rPr>
        <w:br/>
        <w:t>httpx</w:t>
      </w:r>
      <w:r>
        <w:rPr>
          <w:rFonts w:ascii="Consolas" w:hAnsi="Consolas"/>
          <w:sz w:val="18"/>
        </w:rPr>
        <w:br/>
        <w:t>boto3</w:t>
      </w:r>
      <w:r>
        <w:rPr>
          <w:rFonts w:ascii="Consolas" w:hAnsi="Consolas"/>
          <w:sz w:val="18"/>
        </w:rPr>
        <w:br/>
        <w:t>bedrock-agentcore&lt;=0.1.5</w:t>
      </w:r>
      <w:r>
        <w:rPr>
          <w:rFonts w:ascii="Consolas" w:hAnsi="Consolas"/>
          <w:sz w:val="18"/>
        </w:rPr>
        <w:br/>
        <w:t>bedrock-agentcore-starter-toolkit==0.1.14</w:t>
      </w:r>
    </w:p>
    <w:p w14:paraId="5F60CD51" w14:textId="77777777" w:rsidR="001C7949" w:rsidRDefault="00000000">
      <w:pPr>
        <w:pStyle w:val="Heading1"/>
      </w:pPr>
      <w:r>
        <w:t>4. Python Client (sap_agent_client.py)</w:t>
      </w:r>
    </w:p>
    <w:p w14:paraId="1FB18E18" w14:textId="77777777" w:rsidR="001C7949" w:rsidRDefault="00000000">
      <w:pPr>
        <w:pStyle w:val="Heading2"/>
      </w:pPr>
      <w:r>
        <w:t>4.1 Authentication Flow</w:t>
      </w:r>
    </w:p>
    <w:p w14:paraId="79A4F73F" w14:textId="77777777" w:rsidR="001C7949" w:rsidRDefault="00000000">
      <w:r>
        <w:t>The client implements the OAuth2 Authorization Code flow:</w:t>
      </w:r>
      <w:r>
        <w:br/>
      </w:r>
      <w:r>
        <w:br/>
        <w:t>1. Starts a local HTTP server on localhost:8085 for the callback</w:t>
      </w:r>
      <w:r>
        <w:br/>
        <w:t>2. Opens the browser to Okta's authorize endpoint</w:t>
      </w:r>
      <w:r>
        <w:br/>
        <w:t>3. User authenticates with Okta (MFA supported)</w:t>
      </w:r>
      <w:r>
        <w:br/>
        <w:t>4. Okta redirects to localhost:8085/callback with an authorization code</w:t>
      </w:r>
      <w:r>
        <w:br/>
        <w:t>5. Client exchanges the code for tokens using Basic Auth (client_id:client_secret)</w:t>
      </w:r>
      <w:r>
        <w:br/>
        <w:t>6. Uses the access_token for both AgentCore and SAP</w:t>
      </w:r>
    </w:p>
    <w:p w14:paraId="48AE257F" w14:textId="77777777" w:rsidR="001C7949" w:rsidRDefault="00000000">
      <w:pPr>
        <w:pStyle w:val="Heading2"/>
      </w:pPr>
      <w:r>
        <w:t>4.2 MCP Connection</w:t>
      </w:r>
    </w:p>
    <w:p w14:paraId="5BE14B7B" w14:textId="77777777" w:rsidR="001C7949" w:rsidRDefault="00000000">
      <w:r>
        <w:t>The client connects to AgentCore Runtime via Streamable HTTP:</w:t>
      </w:r>
    </w:p>
    <w:p w14:paraId="6D199F6C" w14:textId="77777777" w:rsidR="001C7949" w:rsidRDefault="00000000">
      <w:r>
        <w:rPr>
          <w:rFonts w:ascii="Consolas" w:hAnsi="Consolas"/>
          <w:sz w:val="18"/>
        </w:rPr>
        <w:t>mcp_url = f"https://bedrock-agentcore.{region}.amazonaws.com"</w:t>
      </w:r>
      <w:r>
        <w:rPr>
          <w:rFonts w:ascii="Consolas" w:hAnsi="Consolas"/>
          <w:sz w:val="18"/>
        </w:rPr>
        <w:br/>
        <w:t xml:space="preserve">          f"/runtimes/{encoded_arn}/invocations?qualifier=DEFAULT"</w:t>
      </w:r>
      <w:r>
        <w:rPr>
          <w:rFonts w:ascii="Consolas" w:hAnsi="Consolas"/>
          <w:sz w:val="18"/>
        </w:rPr>
        <w:br/>
      </w:r>
      <w:r>
        <w:rPr>
          <w:rFonts w:ascii="Consolas" w:hAnsi="Consolas"/>
          <w:sz w:val="18"/>
        </w:rPr>
        <w:br/>
        <w:t>headers = {</w:t>
      </w:r>
      <w:r>
        <w:rPr>
          <w:rFonts w:ascii="Consolas" w:hAnsi="Consolas"/>
          <w:sz w:val="18"/>
        </w:rPr>
        <w:br/>
        <w:t xml:space="preserve">    "authorization": f"Bearer {access_token}",</w:t>
      </w:r>
      <w:r>
        <w:rPr>
          <w:rFonts w:ascii="Consolas" w:hAnsi="Consolas"/>
          <w:sz w:val="18"/>
        </w:rPr>
        <w:br/>
        <w:t xml:space="preserve">    "Content-Type": "application/json",</w:t>
      </w:r>
      <w:r>
        <w:rPr>
          <w:rFonts w:ascii="Consolas" w:hAnsi="Consolas"/>
          <w:sz w:val="18"/>
        </w:rPr>
        <w:br/>
        <w:t>}</w:t>
      </w:r>
    </w:p>
    <w:p w14:paraId="0B05E81A" w14:textId="77777777" w:rsidR="001C7949" w:rsidRDefault="00000000">
      <w:pPr>
        <w:pStyle w:val="Heading2"/>
      </w:pPr>
      <w:r>
        <w:t>4.3 Running the Client</w:t>
      </w:r>
    </w:p>
    <w:p w14:paraId="7CA5D647" w14:textId="77777777" w:rsidR="001C7949" w:rsidRDefault="00000000">
      <w:r>
        <w:rPr>
          <w:rFonts w:ascii="Consolas" w:hAnsi="Consolas"/>
          <w:sz w:val="18"/>
        </w:rPr>
        <w:t># PowerShell</w:t>
      </w:r>
      <w:r>
        <w:rPr>
          <w:rFonts w:ascii="Consolas" w:hAnsi="Consolas"/>
          <w:sz w:val="18"/>
        </w:rPr>
        <w:br/>
        <w:t>$env:OKTA_CLIENT_SECRET="&lt;your-secret&gt;"</w:t>
      </w:r>
      <w:r>
        <w:rPr>
          <w:rFonts w:ascii="Consolas" w:hAnsi="Consolas"/>
          <w:sz w:val="18"/>
        </w:rPr>
        <w:br/>
        <w:t>cd sap-agentcore-mcp</w:t>
      </w:r>
      <w:r>
        <w:rPr>
          <w:rFonts w:ascii="Consolas" w:hAnsi="Consolas"/>
          <w:sz w:val="18"/>
        </w:rPr>
        <w:br/>
        <w:t>pip install -r requirements_client.txt</w:t>
      </w:r>
      <w:r>
        <w:rPr>
          <w:rFonts w:ascii="Consolas" w:hAnsi="Consolas"/>
          <w:sz w:val="18"/>
        </w:rPr>
        <w:br/>
        <w:t>python sap_agent_client.py "show me top 2 sales orders"</w:t>
      </w:r>
    </w:p>
    <w:p w14:paraId="011A61C6" w14:textId="77777777" w:rsidR="001C7949" w:rsidRDefault="00000000">
      <w:pPr>
        <w:pStyle w:val="Heading1"/>
      </w:pPr>
      <w:r>
        <w:lastRenderedPageBreak/>
        <w:t>5. Local Testing (test_sap_local.py)</w:t>
      </w:r>
    </w:p>
    <w:p w14:paraId="6C25A5B2" w14:textId="77777777" w:rsidR="001C7949" w:rsidRDefault="00000000">
      <w:r>
        <w:t>A standalone script that bypasses AgentCore to test the Okta to SAP connection directly. Useful for debugging token or SAP issues without AgentCore in the middle.</w:t>
      </w:r>
      <w:r>
        <w:br/>
      </w:r>
      <w:r>
        <w:br/>
        <w:t>The script:</w:t>
      </w:r>
      <w:r>
        <w:br/>
        <w:t>1. Performs the same Okta Authorization Code flow</w:t>
      </w:r>
      <w:r>
        <w:br/>
        <w:t>2. Prints full token contents with decoded claims</w:t>
      </w:r>
      <w:r>
        <w:br/>
        <w:t>3. Calls SAP OData directly with the access_token</w:t>
      </w:r>
      <w:r>
        <w:br/>
      </w:r>
    </w:p>
    <w:p w14:paraId="7B52836A" w14:textId="77777777" w:rsidR="001C7949" w:rsidRDefault="00000000">
      <w:r>
        <w:rPr>
          <w:rFonts w:ascii="Consolas" w:hAnsi="Consolas"/>
          <w:sz w:val="18"/>
        </w:rPr>
        <w:t># PowerShell</w:t>
      </w:r>
      <w:r>
        <w:rPr>
          <w:rFonts w:ascii="Consolas" w:hAnsi="Consolas"/>
          <w:sz w:val="18"/>
        </w:rPr>
        <w:br/>
        <w:t>$env:OKTA_CLIENT_SECRET="&lt;your-secret&gt;"</w:t>
      </w:r>
      <w:r>
        <w:rPr>
          <w:rFonts w:ascii="Consolas" w:hAnsi="Consolas"/>
          <w:sz w:val="18"/>
        </w:rPr>
        <w:br/>
        <w:t>python test_sap_local.py</w:t>
      </w:r>
    </w:p>
    <w:p w14:paraId="27887883" w14:textId="77777777" w:rsidR="001C7949" w:rsidRDefault="00000000">
      <w:pPr>
        <w:pStyle w:val="Heading1"/>
      </w:pPr>
      <w:r>
        <w:t>6. Troubleshooting</w:t>
      </w:r>
    </w:p>
    <w:p w14:paraId="39840EEF" w14:textId="77777777" w:rsidR="001C7949" w:rsidRDefault="00000000">
      <w:pPr>
        <w:pStyle w:val="Heading2"/>
      </w:pPr>
      <w:r>
        <w:t>401 from AgentCore Runtime</w:t>
      </w:r>
    </w:p>
    <w:p w14:paraId="1A3DBC65" w14:textId="77777777" w:rsidR="001C7949" w:rsidRDefault="00000000">
      <w:r>
        <w:t>Cause: Token issuer does not match the discovery URL configured in AgentCore.</w:t>
      </w:r>
      <w:r>
        <w:br/>
        <w:t>Fix: Ensure the Okta authorize/token URLs use /oauth2/default/v1/ (not /oauth2/v1/).</w:t>
      </w:r>
      <w:r>
        <w:br/>
        <w:t>Verify: Decode the access_token and check the iss claim matches the discovery URL issuer.</w:t>
      </w:r>
    </w:p>
    <w:p w14:paraId="4D7132CD" w14:textId="77777777" w:rsidR="001C7949" w:rsidRDefault="00000000">
      <w:pPr>
        <w:pStyle w:val="Heading2"/>
      </w:pPr>
      <w:r>
        <w:t>401 from SAP</w:t>
      </w:r>
    </w:p>
    <w:p w14:paraId="0AB6C096" w14:textId="77777777" w:rsidR="001C7949" w:rsidRDefault="00000000">
      <w:r>
        <w:t>Cause 1: Wrong token type — SAP expects the access_token, not the id_token.</w:t>
      </w:r>
      <w:r>
        <w:br/>
        <w:t>Cause 2: Token issuer does not match SAP OIDC config (must be https://trial-1053860.okta.com/oauth2/default).</w:t>
      </w:r>
      <w:r>
        <w:br/>
        <w:t>Cause 3: SAP cannot reach Okta to download JWKS keys (RFC error cmRc=20).</w:t>
      </w:r>
      <w:r>
        <w:br/>
        <w:t>Fix: Use test_sap_local.py to test the token directly against SAP.</w:t>
      </w:r>
    </w:p>
    <w:p w14:paraId="2006F35D" w14:textId="77777777" w:rsidR="001C7949" w:rsidRDefault="00000000">
      <w:pPr>
        <w:pStyle w:val="Heading2"/>
      </w:pPr>
      <w:r>
        <w:t>CodeBuild Failed during deployment</w:t>
      </w:r>
    </w:p>
    <w:p w14:paraId="45B30B74" w14:textId="77777777" w:rsidR="001C7949" w:rsidRDefault="00000000">
      <w:r>
        <w:t>Cause: Dependency version mismatch in requirements_server.txt.</w:t>
      </w:r>
      <w:r>
        <w:br/>
        <w:t>Fix: Use pinned versions: bedrock-agentcore&lt;=0.1.5, bedrock-agentcore-starter-toolkit==0.1.14</w:t>
      </w:r>
    </w:p>
    <w:p w14:paraId="00CB44B9" w14:textId="77777777" w:rsidR="001C7949" w:rsidRDefault="00000000">
      <w:pPr>
        <w:pStyle w:val="Heading2"/>
      </w:pPr>
      <w:r>
        <w:t>Agent already exists (ConflictException)</w:t>
      </w:r>
    </w:p>
    <w:p w14:paraId="1118300C" w14:textId="77777777" w:rsidR="001C7949" w:rsidRDefault="00000000">
      <w:r>
        <w:t>Cause: Re-deploying without updating.</w:t>
      </w:r>
      <w:r>
        <w:br/>
        <w:t>Fix: Use auto_update_on_conflict=True in agentcore_runtime.launch()</w:t>
      </w:r>
    </w:p>
    <w:p w14:paraId="67F7F0BC" w14:textId="77777777" w:rsidR="001C7949" w:rsidRDefault="00000000">
      <w:pPr>
        <w:pStyle w:val="Heading2"/>
      </w:pPr>
      <w:r>
        <w:t>Environment variable not persisting</w:t>
      </w:r>
    </w:p>
    <w:p w14:paraId="2DDB405D" w14:textId="77777777" w:rsidR="001C7949" w:rsidRDefault="00000000">
      <w:r>
        <w:t>PowerShell: Use $env:OKTA_CLIENT_SECRET="value"</w:t>
      </w:r>
      <w:r>
        <w:br/>
        <w:t>CMD: Use set OKTA_CLIENT_SECRET=value</w:t>
      </w:r>
      <w:r>
        <w:br/>
        <w:t>Must be set in the same terminal session as the python command.</w:t>
      </w:r>
    </w:p>
    <w:p w14:paraId="4F410CB2" w14:textId="77777777" w:rsidR="001C7949" w:rsidRDefault="00000000">
      <w:pPr>
        <w:pStyle w:val="Heading1"/>
      </w:pPr>
      <w:r>
        <w:lastRenderedPageBreak/>
        <w:t>7. File Reference</w:t>
      </w:r>
    </w:p>
    <w:tbl>
      <w:tblPr>
        <w:tblStyle w:val="LightGrid-Accent1"/>
        <w:tblW w:w="0" w:type="auto"/>
        <w:jc w:val="center"/>
        <w:tblLook w:val="04A0" w:firstRow="1" w:lastRow="0" w:firstColumn="1" w:lastColumn="0" w:noHBand="0" w:noVBand="1"/>
      </w:tblPr>
      <w:tblGrid>
        <w:gridCol w:w="4313"/>
        <w:gridCol w:w="4307"/>
      </w:tblGrid>
      <w:tr w:rsidR="001C7949" w14:paraId="2810440A" w14:textId="77777777" w:rsidTr="001C7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90EB7F" w14:textId="77777777" w:rsidR="001C7949" w:rsidRDefault="00000000">
            <w:r>
              <w:t>File</w:t>
            </w:r>
          </w:p>
        </w:tc>
        <w:tc>
          <w:tcPr>
            <w:tcW w:w="4320" w:type="dxa"/>
          </w:tcPr>
          <w:p w14:paraId="0BA73105" w14:textId="77777777" w:rsidR="001C7949" w:rsidRDefault="00000000">
            <w:pPr>
              <w:cnfStyle w:val="100000000000" w:firstRow="1" w:lastRow="0" w:firstColumn="0" w:lastColumn="0" w:oddVBand="0" w:evenVBand="0" w:oddHBand="0" w:evenHBand="0" w:firstRowFirstColumn="0" w:firstRowLastColumn="0" w:lastRowFirstColumn="0" w:lastRowLastColumn="0"/>
            </w:pPr>
            <w:r>
              <w:t>Purpose</w:t>
            </w:r>
          </w:p>
        </w:tc>
      </w:tr>
      <w:tr w:rsidR="001C7949" w14:paraId="7771BF33"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0F0874" w14:textId="77777777" w:rsidR="001C7949" w:rsidRDefault="00000000">
            <w:r>
              <w:t>sap_odata_mcp_server.py</w:t>
            </w:r>
          </w:p>
        </w:tc>
        <w:tc>
          <w:tcPr>
            <w:tcW w:w="4320" w:type="dxa"/>
          </w:tcPr>
          <w:p w14:paraId="42C4154B" w14:textId="77777777" w:rsidR="001C7949" w:rsidRDefault="00000000">
            <w:pPr>
              <w:cnfStyle w:val="000000100000" w:firstRow="0" w:lastRow="0" w:firstColumn="0" w:lastColumn="0" w:oddVBand="0" w:evenVBand="0" w:oddHBand="1" w:evenHBand="0" w:firstRowFirstColumn="0" w:firstRowLastColumn="0" w:lastRowFirstColumn="0" w:lastRowLastColumn="0"/>
            </w:pPr>
            <w:r>
              <w:t>MCP server with SAP OData tools (deployed to AgentCore)</w:t>
            </w:r>
          </w:p>
        </w:tc>
      </w:tr>
      <w:tr w:rsidR="001C7949" w14:paraId="7EADA729"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C10960" w14:textId="77777777" w:rsidR="001C7949" w:rsidRDefault="00000000">
            <w:r>
              <w:t>deploy_mcp_server.py</w:t>
            </w:r>
          </w:p>
        </w:tc>
        <w:tc>
          <w:tcPr>
            <w:tcW w:w="4320" w:type="dxa"/>
          </w:tcPr>
          <w:p w14:paraId="45919FD6" w14:textId="77777777" w:rsidR="001C7949" w:rsidRDefault="00000000">
            <w:pPr>
              <w:cnfStyle w:val="000000010000" w:firstRow="0" w:lastRow="0" w:firstColumn="0" w:lastColumn="0" w:oddVBand="0" w:evenVBand="0" w:oddHBand="0" w:evenHBand="1" w:firstRowFirstColumn="0" w:firstRowLastColumn="0" w:lastRowFirstColumn="0" w:lastRowLastColumn="0"/>
            </w:pPr>
            <w:r>
              <w:t>Deploys MCP server to AgentCore Runtime with Okta auth</w:t>
            </w:r>
          </w:p>
        </w:tc>
      </w:tr>
      <w:tr w:rsidR="001C7949" w14:paraId="1A44E84F"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F2C89A" w14:textId="77777777" w:rsidR="001C7949" w:rsidRDefault="00000000">
            <w:r>
              <w:t>sap_agent_client.py</w:t>
            </w:r>
          </w:p>
        </w:tc>
        <w:tc>
          <w:tcPr>
            <w:tcW w:w="4320" w:type="dxa"/>
          </w:tcPr>
          <w:p w14:paraId="0B06ADC4" w14:textId="77777777" w:rsidR="001C7949" w:rsidRDefault="00000000">
            <w:pPr>
              <w:cnfStyle w:val="000000100000" w:firstRow="0" w:lastRow="0" w:firstColumn="0" w:lastColumn="0" w:oddVBand="0" w:evenVBand="0" w:oddHBand="1" w:evenHBand="0" w:firstRowFirstColumn="0" w:firstRowLastColumn="0" w:lastRowFirstColumn="0" w:lastRowLastColumn="0"/>
            </w:pPr>
            <w:r>
              <w:t>Python client — Okta login → AgentCore → SAP</w:t>
            </w:r>
          </w:p>
        </w:tc>
      </w:tr>
      <w:tr w:rsidR="001C7949" w14:paraId="05A5ACE1"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90E9B3" w14:textId="77777777" w:rsidR="001C7949" w:rsidRDefault="00000000">
            <w:r>
              <w:t>test_sap_local.py</w:t>
            </w:r>
          </w:p>
        </w:tc>
        <w:tc>
          <w:tcPr>
            <w:tcW w:w="4320" w:type="dxa"/>
          </w:tcPr>
          <w:p w14:paraId="3262716A" w14:textId="77777777" w:rsidR="001C7949" w:rsidRDefault="00000000">
            <w:pPr>
              <w:cnfStyle w:val="000000010000" w:firstRow="0" w:lastRow="0" w:firstColumn="0" w:lastColumn="0" w:oddVBand="0" w:evenVBand="0" w:oddHBand="0" w:evenHBand="1" w:firstRowFirstColumn="0" w:firstRowLastColumn="0" w:lastRowFirstColumn="0" w:lastRowLastColumn="0"/>
            </w:pPr>
            <w:r>
              <w:t>Local test — Okta login → SAP directly (no AgentCore)</w:t>
            </w:r>
          </w:p>
        </w:tc>
      </w:tr>
      <w:tr w:rsidR="001C7949" w14:paraId="32CBA54A"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E5DE26" w14:textId="77777777" w:rsidR="001C7949" w:rsidRDefault="00000000">
            <w:r>
              <w:t>check_token.py</w:t>
            </w:r>
          </w:p>
        </w:tc>
        <w:tc>
          <w:tcPr>
            <w:tcW w:w="4320" w:type="dxa"/>
          </w:tcPr>
          <w:p w14:paraId="70882A4C" w14:textId="77777777" w:rsidR="001C7949" w:rsidRDefault="00000000">
            <w:pPr>
              <w:cnfStyle w:val="000000100000" w:firstRow="0" w:lastRow="0" w:firstColumn="0" w:lastColumn="0" w:oddVBand="0" w:evenVBand="0" w:oddHBand="1" w:evenHBand="0" w:firstRowFirstColumn="0" w:firstRowLastColumn="0" w:lastRowFirstColumn="0" w:lastRowLastColumn="0"/>
            </w:pPr>
            <w:r>
              <w:t>Debug utility — prints token claims</w:t>
            </w:r>
          </w:p>
        </w:tc>
      </w:tr>
      <w:tr w:rsidR="001C7949" w14:paraId="410BC73E" w14:textId="77777777" w:rsidTr="001C79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90CF24" w14:textId="77777777" w:rsidR="001C7949" w:rsidRDefault="00000000">
            <w:r>
              <w:t>requirements_server.txt</w:t>
            </w:r>
          </w:p>
        </w:tc>
        <w:tc>
          <w:tcPr>
            <w:tcW w:w="4320" w:type="dxa"/>
          </w:tcPr>
          <w:p w14:paraId="536767F3" w14:textId="77777777" w:rsidR="001C7949" w:rsidRDefault="00000000">
            <w:pPr>
              <w:cnfStyle w:val="000000010000" w:firstRow="0" w:lastRow="0" w:firstColumn="0" w:lastColumn="0" w:oddVBand="0" w:evenVBand="0" w:oddHBand="0" w:evenHBand="1" w:firstRowFirstColumn="0" w:firstRowLastColumn="0" w:lastRowFirstColumn="0" w:lastRowLastColumn="0"/>
            </w:pPr>
            <w:r>
              <w:t>Server-side dependencies</w:t>
            </w:r>
          </w:p>
        </w:tc>
      </w:tr>
      <w:tr w:rsidR="001C7949" w14:paraId="1FEDF88E" w14:textId="77777777" w:rsidTr="001C7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E779ED" w14:textId="77777777" w:rsidR="001C7949" w:rsidRDefault="00000000">
            <w:r>
              <w:t>requirements_client.txt</w:t>
            </w:r>
          </w:p>
        </w:tc>
        <w:tc>
          <w:tcPr>
            <w:tcW w:w="4320" w:type="dxa"/>
          </w:tcPr>
          <w:p w14:paraId="7A3D6238" w14:textId="77777777" w:rsidR="001C7949" w:rsidRDefault="00000000">
            <w:pPr>
              <w:cnfStyle w:val="000000100000" w:firstRow="0" w:lastRow="0" w:firstColumn="0" w:lastColumn="0" w:oddVBand="0" w:evenVBand="0" w:oddHBand="1" w:evenHBand="0" w:firstRowFirstColumn="0" w:firstRowLastColumn="0" w:lastRowFirstColumn="0" w:lastRowLastColumn="0"/>
            </w:pPr>
            <w:r>
              <w:t>Client-side dependencies</w:t>
            </w:r>
          </w:p>
        </w:tc>
      </w:tr>
    </w:tbl>
    <w:p w14:paraId="07651CF5" w14:textId="77777777" w:rsidR="00000000" w:rsidRDefault="00000000"/>
    <w:p w14:paraId="251A4B92" w14:textId="77777777" w:rsidR="008D02FF" w:rsidRDefault="008D02FF" w:rsidP="008D02FF">
      <w:pPr>
        <w:pStyle w:val="Heading1"/>
      </w:pPr>
    </w:p>
    <w:p w14:paraId="52C7CB27" w14:textId="221BB5F3" w:rsidR="008D02FF" w:rsidRDefault="008D02FF" w:rsidP="008D02FF">
      <w:pPr>
        <w:pStyle w:val="Heading1"/>
      </w:pPr>
      <w:r>
        <w:t xml:space="preserve">8. </w:t>
      </w:r>
      <w:proofErr w:type="gramStart"/>
      <w:r>
        <w:t>Troubleshooting :</w:t>
      </w:r>
      <w:proofErr w:type="gramEnd"/>
    </w:p>
    <w:p w14:paraId="0EBF97A2" w14:textId="11E748C5" w:rsidR="008D02FF" w:rsidRPr="008D02FF" w:rsidRDefault="008D02FF" w:rsidP="008D02FF">
      <w:r>
        <w:t xml:space="preserve">In the </w:t>
      </w:r>
      <w:proofErr w:type="spellStart"/>
      <w:r>
        <w:t>tcode</w:t>
      </w:r>
      <w:proofErr w:type="spellEnd"/>
      <w:r>
        <w:t xml:space="preserve"> SOIDC you can Trace and </w:t>
      </w:r>
      <w:proofErr w:type="spellStart"/>
      <w:r>
        <w:t>analyse</w:t>
      </w:r>
      <w:proofErr w:type="spellEnd"/>
      <w:r>
        <w:t xml:space="preserve"> the token. You can copy paste and validate the token. You would see error or green button. Error descriptions are helpful to debug the issue. </w:t>
      </w:r>
      <w:r>
        <w:br/>
      </w:r>
      <w:r>
        <w:br/>
      </w:r>
    </w:p>
    <w:p w14:paraId="2A64C4EC" w14:textId="77777777" w:rsidR="008D02FF" w:rsidRDefault="008D02FF"/>
    <w:p w14:paraId="0E12D309" w14:textId="77777777" w:rsidR="008D02FF" w:rsidRDefault="008D02FF"/>
    <w:p w14:paraId="19B7949A" w14:textId="5720A485" w:rsidR="008D02FF" w:rsidRDefault="008D02FF">
      <w:r w:rsidRPr="008D02FF">
        <w:lastRenderedPageBreak/>
        <w:drawing>
          <wp:inline distT="0" distB="0" distL="0" distR="0" wp14:anchorId="1A5457BD" wp14:editId="3A770590">
            <wp:extent cx="5486400" cy="3046730"/>
            <wp:effectExtent l="0" t="0" r="0" b="1270"/>
            <wp:docPr id="86417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76114" name=""/>
                    <pic:cNvPicPr/>
                  </pic:nvPicPr>
                  <pic:blipFill>
                    <a:blip r:embed="rId15"/>
                    <a:stretch>
                      <a:fillRect/>
                    </a:stretch>
                  </pic:blipFill>
                  <pic:spPr>
                    <a:xfrm>
                      <a:off x="0" y="0"/>
                      <a:ext cx="5486400" cy="3046730"/>
                    </a:xfrm>
                    <a:prstGeom prst="rect">
                      <a:avLst/>
                    </a:prstGeom>
                  </pic:spPr>
                </pic:pic>
              </a:graphicData>
            </a:graphic>
          </wp:inline>
        </w:drawing>
      </w:r>
      <w:r>
        <w:br/>
      </w:r>
      <w:r>
        <w:br/>
      </w:r>
      <w:r w:rsidRPr="008D02FF">
        <w:drawing>
          <wp:inline distT="0" distB="0" distL="0" distR="0" wp14:anchorId="072F9E4B" wp14:editId="136AC714">
            <wp:extent cx="5486400" cy="2649855"/>
            <wp:effectExtent l="0" t="0" r="0" b="0"/>
            <wp:docPr id="7780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9156" name=""/>
                    <pic:cNvPicPr/>
                  </pic:nvPicPr>
                  <pic:blipFill>
                    <a:blip r:embed="rId16"/>
                    <a:stretch>
                      <a:fillRect/>
                    </a:stretch>
                  </pic:blipFill>
                  <pic:spPr>
                    <a:xfrm>
                      <a:off x="0" y="0"/>
                      <a:ext cx="5486400" cy="2649855"/>
                    </a:xfrm>
                    <a:prstGeom prst="rect">
                      <a:avLst/>
                    </a:prstGeom>
                  </pic:spPr>
                </pic:pic>
              </a:graphicData>
            </a:graphic>
          </wp:inline>
        </w:drawing>
      </w:r>
    </w:p>
    <w:sectPr w:rsidR="008D02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880D90"/>
    <w:multiLevelType w:val="hybridMultilevel"/>
    <w:tmpl w:val="9F087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3747095">
    <w:abstractNumId w:val="8"/>
  </w:num>
  <w:num w:numId="2" w16cid:durableId="1406999544">
    <w:abstractNumId w:val="6"/>
  </w:num>
  <w:num w:numId="3" w16cid:durableId="1859125299">
    <w:abstractNumId w:val="5"/>
  </w:num>
  <w:num w:numId="4" w16cid:durableId="1272198890">
    <w:abstractNumId w:val="4"/>
  </w:num>
  <w:num w:numId="5" w16cid:durableId="538780338">
    <w:abstractNumId w:val="7"/>
  </w:num>
  <w:num w:numId="6" w16cid:durableId="1398165062">
    <w:abstractNumId w:val="3"/>
  </w:num>
  <w:num w:numId="7" w16cid:durableId="855466470">
    <w:abstractNumId w:val="2"/>
  </w:num>
  <w:num w:numId="8" w16cid:durableId="1740858166">
    <w:abstractNumId w:val="1"/>
  </w:num>
  <w:num w:numId="9" w16cid:durableId="1368220993">
    <w:abstractNumId w:val="0"/>
  </w:num>
  <w:num w:numId="10" w16cid:durableId="386419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949"/>
    <w:rsid w:val="0029639D"/>
    <w:rsid w:val="00326F90"/>
    <w:rsid w:val="007A32D4"/>
    <w:rsid w:val="008D02FF"/>
    <w:rsid w:val="00AA1D8D"/>
    <w:rsid w:val="00B47730"/>
    <w:rsid w:val="00C22E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35B78"/>
  <w14:defaultImageDpi w14:val="300"/>
  <w15:docId w15:val="{D8ECFC1D-C87D-4001-8C1C-0E037CB6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2E9B"/>
    <w:rPr>
      <w:color w:val="0000FF" w:themeColor="hyperlink"/>
      <w:u w:val="single"/>
    </w:rPr>
  </w:style>
  <w:style w:type="character" w:styleId="UnresolvedMention">
    <w:name w:val="Unresolved Mention"/>
    <w:basedOn w:val="DefaultParagraphFont"/>
    <w:uiPriority w:val="99"/>
    <w:semiHidden/>
    <w:unhideWhenUsed/>
    <w:rsid w:val="00C22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help.okta.com/en-us/content/topics/apps/apps_app_integration_wizard_oidc.htm"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Mishra, Gyan</cp:lastModifiedBy>
  <cp:revision>2</cp:revision>
  <dcterms:created xsi:type="dcterms:W3CDTF">2026-03-14T05:13:00Z</dcterms:created>
  <dcterms:modified xsi:type="dcterms:W3CDTF">2026-03-14T05:13:00Z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2026-03-14T05:13:48Z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afa20984-8a23-47a3-8626-e78e96b92296</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